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REQUIREMENTS SPECIFICATION (SRS)</w:t>
      </w:r>
    </w:p>
    <w:p>
      <w:r>
        <w:t>Finance &amp; Expense Management Module - Complete Documentation</w:t>
      </w:r>
    </w:p>
    <w:p>
      <w:r>
        <w:t>(All Expenses Approved by CEO - Dashboard Notifications Only - No Graphs)</w:t>
      </w:r>
    </w:p>
    <w:p>
      <w:r>
        <w:t>Document Version: 2.3</w:t>
      </w:r>
    </w:p>
    <w:p>
      <w:r>
        <w:t>Date: June 16, 2026</w:t>
      </w:r>
    </w:p>
    <w:p>
      <w:r>
        <w:t>Module: Finance &amp; Expense Management</w:t>
      </w:r>
    </w:p>
    <w:p>
      <w:pPr>
        <w:pStyle w:val="Heading1"/>
      </w:pPr>
      <w:r>
        <w:t>TABLE OF CONTENTS</w:t>
      </w:r>
    </w:p>
    <w:p>
      <w:r>
        <w:t>Module Overview</w:t>
      </w:r>
    </w:p>
    <w:p/>
    <w:p>
      <w:r>
        <w:t>Finance Officer Role &amp; Responsibilities</w:t>
      </w:r>
    </w:p>
    <w:p/>
    <w:p>
      <w:r>
        <w:t>Functional Requirements</w:t>
      </w:r>
    </w:p>
    <w:p/>
    <w:p>
      <w:r>
        <w:t>Income Management</w:t>
      </w:r>
    </w:p>
    <w:p/>
    <w:p>
      <w:r>
        <w:t>Expense Management</w:t>
      </w:r>
    </w:p>
    <w:p/>
    <w:p>
      <w:r>
        <w:t>CEO Approval Workflow (Dashboard-Only)</w:t>
      </w:r>
    </w:p>
    <w:p/>
    <w:p>
      <w:r>
        <w:t>CEO Dashboard - Approval Management</w:t>
      </w:r>
    </w:p>
    <w:p/>
    <w:p>
      <w:r>
        <w:t>Credit Management</w:t>
      </w:r>
    </w:p>
    <w:p/>
    <w:p>
      <w:r>
        <w:t>Financial Reports</w:t>
      </w:r>
    </w:p>
    <w:p/>
    <w:p>
      <w:r>
        <w:t>Data Dictionary</w:t>
      </w:r>
    </w:p>
    <w:p/>
    <w:p>
      <w:r>
        <w:t>Integration Points</w:t>
      </w:r>
    </w:p>
    <w:p/>
    <w:p>
      <w:r>
        <w:t>Non-Functional Requirements</w:t>
      </w:r>
    </w:p>
    <w:p/>
    <w:p>
      <w:pPr>
        <w:pStyle w:val="Heading1"/>
      </w:pPr>
      <w:r>
        <w:t>1. MODULE OVERVIEW</w:t>
      </w:r>
    </w:p>
    <w:p>
      <w:pPr>
        <w:pStyle w:val="Heading2"/>
      </w:pPr>
      <w:r>
        <w:t>1.1 Module Position in System</w:t>
      </w:r>
    </w:p>
    <w:p>
      <w:r>
        <w:t>The Finance Module serves as the central hub for all monetary transactions within the ERP system. All money flows through Finance - both income coming IN and expenses going OUT. The key feature of this module is that ALL expenses, regardless of amount or category, require CEO approval. All approval requests are delivered exclusively through dashboard notifications - no emails are sent.</w:t>
      </w:r>
    </w:p>
    <w:p/>
    <w:p>
      <w:pPr>
        <w:pStyle w:val="Heading1"/>
      </w:pPr>
      <w:r>
        <w:t>ALL MONEY FLOWS THROUGH FINANCE - ALL EXPENSES APPROVED BY CEO</w:t>
      </w:r>
    </w:p>
    <w:p/>
    <w:p>
      <w:r>
        <w:t>INCOME (Money IN) sources include:</w:t>
      </w:r>
    </w:p>
    <w:p/>
    <w:p>
      <w:r>
        <w:t>Retail Store Sales</w:t>
      </w:r>
    </w:p>
    <w:p/>
    <w:p>
      <w:r>
        <w:t>Pharmacy Sales</w:t>
      </w:r>
    </w:p>
    <w:p/>
    <w:p>
      <w:r>
        <w:t>Car Rental Income</w:t>
      </w:r>
    </w:p>
    <w:p/>
    <w:p>
      <w:r>
        <w:t>Printing Orders</w:t>
      </w:r>
    </w:p>
    <w:p/>
    <w:p>
      <w:r>
        <w:t>Farming Sales</w:t>
      </w:r>
    </w:p>
    <w:p/>
    <w:p>
      <w:r>
        <w:t>Customer Credit Payments</w:t>
      </w:r>
    </w:p>
    <w:p/>
    <w:p>
      <w:r>
        <w:t>Bank Transfer Payments</w:t>
      </w:r>
    </w:p>
    <w:p/>
    <w:p>
      <w:r>
        <w:t>Telebirr Payments</w:t>
      </w:r>
    </w:p>
    <w:p/>
    <w:p>
      <w:r>
        <w:t>Tender/Bid Income</w:t>
      </w:r>
    </w:p>
    <w:p/>
    <w:p>
      <w:r>
        <w:t>EXPENSES (Money OUT) sources include:</w:t>
      </w:r>
    </w:p>
    <w:p/>
    <w:p>
      <w:r>
        <w:t>Supplier Payments</w:t>
      </w:r>
    </w:p>
    <w:p/>
    <w:p>
      <w:r>
        <w:t>Employee Salaries</w:t>
      </w:r>
    </w:p>
    <w:p/>
    <w:p>
      <w:r>
        <w:t>Rent Payments</w:t>
      </w:r>
    </w:p>
    <w:p/>
    <w:p>
      <w:r>
        <w:t>Utilities</w:t>
      </w:r>
    </w:p>
    <w:p/>
    <w:p>
      <w:r>
        <w:t>Maintenance</w:t>
      </w:r>
    </w:p>
    <w:p/>
    <w:p>
      <w:r>
        <w:t>Operational Supplies</w:t>
      </w:r>
    </w:p>
    <w:p/>
    <w:p>
      <w:r>
        <w:t>Tax Payments</w:t>
      </w:r>
    </w:p>
    <w:p/>
    <w:p>
      <w:r>
        <w:t>Customer Refunds</w:t>
      </w:r>
    </w:p>
    <w:p/>
    <w:p>
      <w:pPr>
        <w:pStyle w:val="Heading2"/>
      </w:pPr>
      <w:r>
        <w:t>1.2 Key Feature - All Expenses Require CEO Approval</w:t>
      </w:r>
    </w:p>
    <w:p>
      <w:r>
        <w:t>Feature</w:t>
        <w:tab/>
        <w:t>Description</w:t>
      </w:r>
    </w:p>
    <w:p>
      <w:r>
        <w:t>100% CEO Approval</w:t>
        <w:tab/>
        <w:t>Every single expense, regardless of amount, requires CEO approval</w:t>
      </w:r>
    </w:p>
    <w:p>
      <w:r>
        <w:t>Dashboard-Only Notifications</w:t>
        <w:tab/>
        <w:t>All approval requests appear on CEO dashboard - NO EMAILS</w:t>
      </w:r>
    </w:p>
    <w:p>
      <w:r>
        <w:t>Real-time Alerts</w:t>
        <w:tab/>
        <w:t>CEO sees pending approvals immediately upon login</w:t>
      </w:r>
    </w:p>
    <w:p>
      <w:r>
        <w:t>Audit Trail</w:t>
        <w:tab/>
        <w:t>Complete history of who approved what and when</w:t>
      </w:r>
    </w:p>
    <w:p>
      <w:pPr>
        <w:pStyle w:val="Heading2"/>
      </w:pPr>
      <w:r>
        <w:t>1.3 Module Features</w:t>
      </w:r>
    </w:p>
    <w:p>
      <w:r>
        <w:t>#</w:t>
        <w:tab/>
        <w:t>Feature</w:t>
        <w:tab/>
        <w:t>Description</w:t>
      </w:r>
    </w:p>
    <w:p>
      <w:r>
        <w:t>1</w:t>
        <w:tab/>
        <w:t>Income Recording</w:t>
        <w:tab/>
        <w:t>Auto-records sales from all modules</w:t>
      </w:r>
    </w:p>
    <w:p>
      <w:r>
        <w:t>2</w:t>
        <w:tab/>
        <w:t>Expense Recording</w:t>
        <w:tab/>
        <w:t>Manual entry with categories - ALL need CEO approval</w:t>
      </w:r>
    </w:p>
    <w:p>
      <w:r>
        <w:t>3</w:t>
        <w:tab/>
        <w:t>CEO Approval Workflow</w:t>
        <w:tab/>
        <w:t>Dashboard-based approval for ALL expenses</w:t>
      </w:r>
    </w:p>
    <w:p>
      <w:r>
        <w:t>4</w:t>
        <w:tab/>
        <w:t>Credit Management</w:t>
        <w:tab/>
        <w:t>Track customer credit balances</w:t>
      </w:r>
    </w:p>
    <w:p>
      <w:r>
        <w:t>5</w:t>
        <w:tab/>
        <w:t>AR/AP Aging</w:t>
        <w:tab/>
        <w:t>Accounts receivable and payable aging reports</w:t>
      </w:r>
    </w:p>
    <w:p>
      <w:r>
        <w:t>6</w:t>
        <w:tab/>
        <w:t>Financial Reports</w:t>
        <w:tab/>
        <w:t>P&amp;L, Balance Sheet, Cash Flow, Department reports</w:t>
      </w:r>
    </w:p>
    <w:p>
      <w:r>
        <w:t>7</w:t>
        <w:tab/>
        <w:t>Bank Reconciliation</w:t>
        <w:tab/>
        <w:t>Match system records with bank statements</w:t>
      </w:r>
    </w:p>
    <w:p>
      <w:pPr>
        <w:pStyle w:val="Heading1"/>
      </w:pPr>
      <w:r>
        <w:t>2. FINANCE OFFICER ROLE &amp; RESPONSIBILITIES</w:t>
      </w:r>
    </w:p>
    <w:p>
      <w:pPr>
        <w:pStyle w:val="Heading2"/>
      </w:pPr>
      <w:r>
        <w:t>2.1 Role Summary</w:t>
      </w:r>
    </w:p>
    <w:p>
      <w:r>
        <w:t>Responsibility</w:t>
        <w:tab/>
        <w:t>Description</w:t>
        <w:tab/>
        <w:t>Frequency</w:t>
        <w:tab/>
        <w:t>Approval Required</w:t>
      </w:r>
    </w:p>
    <w:p>
      <w:r>
        <w:t>Record Expenses</w:t>
        <w:tab/>
        <w:t>Enter operational expenses with categories</w:t>
        <w:tab/>
        <w:t>Daily</w:t>
        <w:tab/>
        <w:t>CEO (ALL)</w:t>
      </w:r>
    </w:p>
    <w:p>
      <w:r>
        <w:t>Record Income</w:t>
        <w:tab/>
        <w:t>Record all sales revenue from all modules</w:t>
        <w:tab/>
        <w:t>Daily</w:t>
        <w:tab/>
        <w:t>No</w:t>
      </w:r>
    </w:p>
    <w:p>
      <w:r>
        <w:t>Manage Credit</w:t>
        <w:tab/>
        <w:t>Track customer credit balances, record payments</w:t>
        <w:tab/>
        <w:t>Daily</w:t>
        <w:tab/>
        <w:t>No</w:t>
      </w:r>
    </w:p>
    <w:p>
      <w:r>
        <w:t>Pay Suppliers</w:t>
        <w:tab/>
        <w:t>Process payments against POs</w:t>
        <w:tab/>
        <w:t>As needed</w:t>
        <w:tab/>
        <w:t>CEO (ALL)</w:t>
      </w:r>
    </w:p>
    <w:p>
      <w:r>
        <w:t>Pay Salaries</w:t>
        <w:tab/>
        <w:t>Process monthly payroll from HR</w:t>
        <w:tab/>
        <w:t>Monthly</w:t>
        <w:tab/>
        <w:t>CEO (ALL)</w:t>
      </w:r>
    </w:p>
    <w:p>
      <w:r>
        <w:t>Generate Reports</w:t>
        <w:tab/>
        <w:t>P&amp;L, Balance Sheet, Cash Flow</w:t>
        <w:tab/>
        <w:t>Monthly/Quarterly</w:t>
        <w:tab/>
        <w:t>No</w:t>
      </w:r>
    </w:p>
    <w:p>
      <w:r>
        <w:t>Bank Reconciliation</w:t>
        <w:tab/>
        <w:t>Match system to bank statements</w:t>
        <w:tab/>
        <w:t>Monthly</w:t>
        <w:tab/>
        <w:t>No</w:t>
      </w:r>
    </w:p>
    <w:p>
      <w:r>
        <w:t>Manage AR/AP</w:t>
        <w:tab/>
        <w:t>Track aging of receivables and payables</w:t>
        <w:tab/>
        <w:t>Weekly</w:t>
        <w:tab/>
        <w:t>No</w:t>
      </w:r>
    </w:p>
    <w:p>
      <w:pPr>
        <w:pStyle w:val="Heading2"/>
      </w:pPr>
      <w:r>
        <w:t>2.2 Role Relations</w:t>
      </w:r>
    </w:p>
    <w:p>
      <w:r>
        <w:t>The Finance Officer receives cash from Sales Manager for retail sales, pays suppliers after Purchase Officer creates POs, pays salaries after HR Manager calculates payroll, and reports to CEO. All expense payments require CEO approval before Finance Officer can process them.</w:t>
      </w:r>
    </w:p>
    <w:p/>
    <w:p>
      <w:r>
        <w:t>Cashier collects cash from customers and gives to Sales Manager. Sales Manager verifies and consolidates cash from all cashiers and hands over to Finance Officer. Finance Officer records the income and deposits to bank.</w:t>
      </w:r>
    </w:p>
    <w:p/>
    <w:p>
      <w:r>
        <w:t>Purchase Officer creates POs and sends to suppliers. When supplier invoice arrives, Finance Officer records expense and submits to CEO for approval. After CEO approval, Finance Officer pays supplier.</w:t>
      </w:r>
    </w:p>
    <w:p/>
    <w:p>
      <w:r>
        <w:t>HR Manager calculates monthly payroll and submits to Finance Officer. Finance Officer records salary expense and submits to CEO for approval. After CEO approval, Finance Officer processes salary payments.</w:t>
      </w:r>
    </w:p>
    <w:p/>
    <w:p>
      <w:r>
        <w:t>CEO approves ALL expenses via dashboard notifications. CEO reviews financial reports and provides strategic oversight.</w:t>
      </w:r>
    </w:p>
    <w:p/>
    <w:p>
      <w:pPr>
        <w:pStyle w:val="Heading1"/>
      </w:pPr>
      <w:r>
        <w:t>3. FUNCTIONAL REQUIREMENTS</w:t>
      </w:r>
    </w:p>
    <w:p>
      <w:pPr>
        <w:pStyle w:val="Heading2"/>
      </w:pPr>
      <w:r>
        <w:t>3.1 Requirement List</w:t>
      </w:r>
    </w:p>
    <w:p>
      <w:r>
        <w:t>ID</w:t>
        <w:tab/>
        <w:t>Requirement</w:t>
        <w:tab/>
        <w:t>Priority</w:t>
        <w:tab/>
        <w:t>Approval</w:t>
      </w:r>
    </w:p>
    <w:p>
      <w:r>
        <w:t>FIN-001</w:t>
        <w:tab/>
        <w:t>Record income from all sales channels automatically</w:t>
        <w:tab/>
        <w:t>High</w:t>
        <w:tab/>
        <w:t>No</w:t>
      </w:r>
    </w:p>
    <w:p>
      <w:r>
        <w:t>FIN-002</w:t>
        <w:tab/>
        <w:t>Record operational expenses with categories</w:t>
        <w:tab/>
        <w:t>High</w:t>
        <w:tab/>
        <w:t>CEO</w:t>
      </w:r>
    </w:p>
    <w:p>
      <w:r>
        <w:t>FIN-003</w:t>
        <w:tab/>
        <w:t>Process supplier payments against approved POs</w:t>
        <w:tab/>
        <w:t>High</w:t>
        <w:tab/>
        <w:t>CEO</w:t>
      </w:r>
    </w:p>
    <w:p>
      <w:r>
        <w:t>FIN-004</w:t>
        <w:tab/>
        <w:t>Record bank deposits</w:t>
        <w:tab/>
        <w:t>High</w:t>
        <w:tab/>
        <w:t>No</w:t>
      </w:r>
    </w:p>
    <w:p>
      <w:r>
        <w:t>FIN-005</w:t>
        <w:tab/>
        <w:t>Manage customer credit accounts (receivables)</w:t>
        <w:tab/>
        <w:t>High</w:t>
        <w:tab/>
        <w:t>No</w:t>
      </w:r>
    </w:p>
    <w:p>
      <w:r>
        <w:t>FIN-006</w:t>
        <w:tab/>
        <w:t>Manage supplier credit accounts (payables)</w:t>
        <w:tab/>
        <w:t>High</w:t>
        <w:tab/>
        <w:t>No</w:t>
      </w:r>
    </w:p>
    <w:p>
      <w:r>
        <w:t>FIN-007</w:t>
        <w:tab/>
        <w:t>ALL expenses require CEO approval - NO auto-approval</w:t>
        <w:tab/>
        <w:t>High</w:t>
        <w:tab/>
        <w:t>CEO</w:t>
      </w:r>
    </w:p>
    <w:p>
      <w:r>
        <w:t>FIN-008</w:t>
        <w:tab/>
        <w:t>CEO receives dashboard notification for ALL expenses</w:t>
        <w:tab/>
        <w:t>High</w:t>
        <w:tab/>
        <w:t>CEO</w:t>
      </w:r>
    </w:p>
    <w:p>
      <w:r>
        <w:t>FIN-009</w:t>
        <w:tab/>
        <w:t>Generate Daily Sales Report</w:t>
        <w:tab/>
        <w:t>High</w:t>
        <w:tab/>
        <w:t>No</w:t>
      </w:r>
    </w:p>
    <w:p>
      <w:r>
        <w:t>FIN-010</w:t>
        <w:tab/>
        <w:t>Generate Weekly Profit &amp; Loss Statement</w:t>
        <w:tab/>
        <w:t>High</w:t>
        <w:tab/>
        <w:t>No</w:t>
      </w:r>
    </w:p>
    <w:p>
      <w:r>
        <w:t>FIN-011</w:t>
        <w:tab/>
        <w:t>Generate Monthly Balance Sheet</w:t>
        <w:tab/>
        <w:t>High</w:t>
        <w:tab/>
        <w:t>No</w:t>
      </w:r>
    </w:p>
    <w:p>
      <w:r>
        <w:t>FIN-012</w:t>
        <w:tab/>
        <w:t>Generate Cash Flow Statement</w:t>
        <w:tab/>
        <w:t>High</w:t>
        <w:tab/>
        <w:t>No</w:t>
      </w:r>
    </w:p>
    <w:p>
      <w:r>
        <w:t>FIN-013</w:t>
        <w:tab/>
        <w:t>Generate Accounts Receivable Aging Report</w:t>
        <w:tab/>
        <w:t>Medium</w:t>
        <w:tab/>
        <w:t>No</w:t>
      </w:r>
    </w:p>
    <w:p>
      <w:r>
        <w:t>FIN-014</w:t>
        <w:tab/>
        <w:t>Generate Accounts Payable Aging Report</w:t>
        <w:tab/>
        <w:t>Medium</w:t>
        <w:tab/>
        <w:t>No</w:t>
      </w:r>
    </w:p>
    <w:p>
      <w:r>
        <w:t>FIN-015</w:t>
        <w:tab/>
        <w:t>Record manual payment verification (Bank Transfer, Telebirr)</w:t>
        <w:tab/>
        <w:t>High</w:t>
        <w:tab/>
        <w:t>No</w:t>
      </w:r>
    </w:p>
    <w:p>
      <w:r>
        <w:t>FIN-016</w:t>
        <w:tab/>
        <w:t>Process customer refunds</w:t>
        <w:tab/>
        <w:t>Medium</w:t>
        <w:tab/>
        <w:t>CEO</w:t>
      </w:r>
    </w:p>
    <w:p>
      <w:r>
        <w:t>FIN-017</w:t>
        <w:tab/>
        <w:t>Track tax payments</w:t>
        <w:tab/>
        <w:t>Medium</w:t>
        <w:tab/>
        <w:t>CEO</w:t>
      </w:r>
    </w:p>
    <w:p>
      <w:r>
        <w:t>FIN-018</w:t>
        <w:tab/>
        <w:t>Bank reconciliation</w:t>
        <w:tab/>
        <w:t>Medium</w:t>
        <w:tab/>
        <w:t>No</w:t>
      </w:r>
    </w:p>
    <w:p>
      <w:r>
        <w:t>FIN-019</w:t>
        <w:tab/>
        <w:t>Export reports to PDF/Excel</w:t>
        <w:tab/>
        <w:t>Low</w:t>
        <w:tab/>
        <w:t>No</w:t>
      </w:r>
    </w:p>
    <w:p>
      <w:pPr>
        <w:pStyle w:val="Heading2"/>
      </w:pPr>
      <w:r>
        <w:t>3.2 Detailed Functional Requirements</w:t>
      </w:r>
    </w:p>
    <w:p>
      <w:r>
        <w:t>FIN-001: Record Income from Sales Channels</w:t>
      </w:r>
    </w:p>
    <w:p>
      <w:r>
        <w:t>The system shall automatically record income from all sales channels including Retail Store, Pharmacy, Farming, Printing, Car Rental, and Tender/Bid. Income recording does not require CEO approval.</w:t>
      </w:r>
    </w:p>
    <w:p/>
    <w:p>
      <w:r>
        <w:t>FIN-002: Record Operational Expenses</w:t>
      </w:r>
    </w:p>
    <w:p>
      <w:r>
        <w:t>The Finance Officer shall be able to manually enter operational expenses with categories including Salary, Rent, Utilities, Supplies, Maintenance, Supplier Payment, Tax, and Other. All expenses require CEO approval before payment can be processed.</w:t>
      </w:r>
    </w:p>
    <w:p/>
    <w:p>
      <w:r>
        <w:t>FIN-003: Process Supplier Payments</w:t>
      </w:r>
    </w:p>
    <w:p>
      <w:r>
        <w:t>The Finance Officer shall process supplier payments against approved POs. The expense must first be approved by CEO via dashboard notification. After approval, Finance Officer can process the payment.</w:t>
      </w:r>
    </w:p>
    <w:p/>
    <w:p>
      <w:r>
        <w:t>FIN-004: Record Bank Deposits</w:t>
      </w:r>
    </w:p>
    <w:p>
      <w:r>
        <w:t>The Finance Officer shall record bank deposits for cash received from sales. This does not require CEO approval.</w:t>
      </w:r>
    </w:p>
    <w:p/>
    <w:p>
      <w:r>
        <w:t>FIN-005: Manage Customer Credit Accounts</w:t>
      </w:r>
    </w:p>
    <w:p>
      <w:r>
        <w:t>The system shall track customer credit balances when customers select "Credit" as payment method at POS. This does not require CEO approval.</w:t>
      </w:r>
    </w:p>
    <w:p/>
    <w:p>
      <w:r>
        <w:t>FIN-006: Manage Supplier Credit Accounts</w:t>
      </w:r>
    </w:p>
    <w:p>
      <w:r>
        <w:t>The system shall track supplier balances for unpaid POs. This does not require CEO approval.</w:t>
      </w:r>
    </w:p>
    <w:p/>
    <w:p>
      <w:r>
        <w:t>FIN-007: ALL Expenses Require CEO Approval</w:t>
      </w:r>
    </w:p>
    <w:p>
      <w:r>
        <w:t>The system shall require CEO approval for ALL expenses regardless of amount or category. There is NO auto-approval for any expense. Every single expense entry must be approved by CEO before payment can be processed.</w:t>
      </w:r>
    </w:p>
    <w:p/>
    <w:p>
      <w:r>
        <w:t>FIN-008: Dashboard Notifications for CEO</w:t>
      </w:r>
    </w:p>
    <w:p>
      <w:r>
        <w:t>The system shall send notifications to CEO dashboard for ALL expense approval requests. No emails shall be sent. CEO sees pending approvals immediately upon login to the dashboard.</w:t>
      </w:r>
    </w:p>
    <w:p/>
    <w:p>
      <w:r>
        <w:t>FIN-009: Daily Sales Report</w:t>
      </w:r>
    </w:p>
    <w:p>
      <w:r>
        <w:t>The system shall generate a Daily Sales Report showing income from all sources.</w:t>
      </w:r>
    </w:p>
    <w:p/>
    <w:p>
      <w:r>
        <w:t>FIN-010: Weekly Profit &amp; Loss Statement</w:t>
      </w:r>
    </w:p>
    <w:p>
      <w:r>
        <w:t>The system shall generate a Weekly Profit &amp; Loss Statement showing revenue, COGS, expenses, and net profit.</w:t>
      </w:r>
    </w:p>
    <w:p/>
    <w:p>
      <w:r>
        <w:t>FIN-011: Monthly Balance Sheet</w:t>
      </w:r>
    </w:p>
    <w:p>
      <w:r>
        <w:t>The system shall generate a Monthly Balance Sheet showing assets, liabilities, and equity.</w:t>
      </w:r>
    </w:p>
    <w:p/>
    <w:p>
      <w:r>
        <w:t>FIN-012: Cash Flow Statement</w:t>
      </w:r>
    </w:p>
    <w:p>
      <w:r>
        <w:t>The system shall generate a Cash Flow Statement showing operating, investing, and financing activities.</w:t>
      </w:r>
    </w:p>
    <w:p/>
    <w:p>
      <w:r>
        <w:t>FIN-013: Accounts Receivable Aging Report</w:t>
      </w:r>
    </w:p>
    <w:p>
      <w:r>
        <w:t>The system shall generate an Accounts Receivable Aging Report showing customer balances by aging buckets: Current (0-30 days), Past Due (31-60 days), Delinquent (61-90 days), and Critical (90+ days).</w:t>
      </w:r>
    </w:p>
    <w:p/>
    <w:p>
      <w:r>
        <w:t>FIN-014: Accounts Payable Aging Report</w:t>
      </w:r>
    </w:p>
    <w:p>
      <w:r>
        <w:t>The system shall generate an Accounts Payable Aging Report showing supplier balances by aging buckets: Current (0-30 days), Past Due (31-60 days), Delinquent (61-90 days), and Critical (90+ days).</w:t>
      </w:r>
    </w:p>
    <w:p/>
    <w:p>
      <w:r>
        <w:t>FIN-015: Record Manual Payment Verification</w:t>
      </w:r>
    </w:p>
    <w:p>
      <w:r>
        <w:t>The Finance Officer shall manually verify and record payments received via Bank Transfer and Telebirr. Customer uploads proof of payment and Finance Officer verifies and updates payment status.</w:t>
      </w:r>
    </w:p>
    <w:p/>
    <w:p>
      <w:r>
        <w:t>FIN-016: Process Customer Refunds</w:t>
      </w:r>
    </w:p>
    <w:p>
      <w:r>
        <w:t>The Finance Officer shall process customer refunds. All refunds require CEO approval before processing.</w:t>
      </w:r>
    </w:p>
    <w:p/>
    <w:p>
      <w:r>
        <w:t>FIN-017: Track Tax Payments</w:t>
      </w:r>
    </w:p>
    <w:p>
      <w:r>
        <w:t>The Finance Officer shall record tax payments made to government. All tax payments require CEO approval.</w:t>
      </w:r>
    </w:p>
    <w:p/>
    <w:p>
      <w:r>
        <w:t>FIN-018: Bank Reconciliation</w:t>
      </w:r>
    </w:p>
    <w:p>
      <w:r>
        <w:t>The Finance Officer shall perform monthly bank reconciliation to match system records with bank statements.</w:t>
      </w:r>
    </w:p>
    <w:p/>
    <w:p>
      <w:r>
        <w:t>FIN-019: Export Reports</w:t>
      </w:r>
    </w:p>
    <w:p>
      <w:r>
        <w:t>The system shall allow exporting reports to PDF and Excel formats.</w:t>
      </w:r>
    </w:p>
    <w:p/>
    <w:p>
      <w:pPr>
        <w:pStyle w:val="Heading1"/>
      </w:pPr>
      <w:r>
        <w:t>4. INCOME MANAGEMENT</w:t>
      </w:r>
    </w:p>
    <w:p>
      <w:pPr>
        <w:pStyle w:val="Heading2"/>
      </w:pPr>
      <w:r>
        <w:t>4.1 Income Sources</w:t>
      </w:r>
    </w:p>
    <w:p>
      <w:r>
        <w:t>Source</w:t>
        <w:tab/>
        <w:t>How it Reaches Finance</w:t>
        <w:tab/>
        <w:t>Recorded As</w:t>
        <w:tab/>
        <w:t>Auto/Manual</w:t>
        <w:tab/>
        <w:t>CEO Approval</w:t>
      </w:r>
    </w:p>
    <w:p>
      <w:r>
        <w:t>Retail Store Sales</w:t>
        <w:tab/>
        <w:t>Cashier to Sales Manager to Finance Officer</w:t>
        <w:tab/>
        <w:t>Sales Revenue</w:t>
        <w:tab/>
        <w:t>Auto</w:t>
        <w:tab/>
        <w:t>No</w:t>
      </w:r>
    </w:p>
    <w:p>
      <w:r>
        <w:t>Pharmacy Sales</w:t>
        <w:tab/>
        <w:t>Cashier to Sales Manager to Finance Officer</w:t>
        <w:tab/>
        <w:t>Sales Revenue</w:t>
        <w:tab/>
        <w:t>Auto</w:t>
        <w:tab/>
        <w:t>No</w:t>
      </w:r>
    </w:p>
    <w:p>
      <w:r>
        <w:t>Farming Sales</w:t>
        <w:tab/>
        <w:t>Cashier to Sales Manager to Finance Officer</w:t>
        <w:tab/>
        <w:t>Sales Revenue</w:t>
        <w:tab/>
        <w:t>Auto</w:t>
        <w:tab/>
        <w:t>No</w:t>
      </w:r>
    </w:p>
    <w:p>
      <w:r>
        <w:t>Printing Orders</w:t>
        <w:tab/>
        <w:t>Customer pays to Finance Officer verifies</w:t>
        <w:tab/>
        <w:t>Service Revenue</w:t>
        <w:tab/>
        <w:t>Manual</w:t>
        <w:tab/>
        <w:t>No</w:t>
      </w:r>
    </w:p>
    <w:p>
      <w:r>
        <w:t>Car Rental</w:t>
        <w:tab/>
        <w:t>Customer pays to Finance Officer verifies</w:t>
        <w:tab/>
        <w:t>Rental Revenue</w:t>
        <w:tab/>
        <w:t>Manual</w:t>
        <w:tab/>
        <w:t>No</w:t>
      </w:r>
    </w:p>
    <w:p>
      <w:r>
        <w:t>Customer Credit Payment</w:t>
        <w:tab/>
        <w:t>Customer pays at Finance Counter</w:t>
        <w:tab/>
        <w:t>Accounts Receivable</w:t>
        <w:tab/>
        <w:t>Manual</w:t>
        <w:tab/>
        <w:t>No</w:t>
      </w:r>
    </w:p>
    <w:p>
      <w:r>
        <w:t>Bank Transfer</w:t>
        <w:tab/>
        <w:t>Customer transfers to Finance verifies</w:t>
        <w:tab/>
        <w:t>Bank Income</w:t>
        <w:tab/>
        <w:t>Manual</w:t>
        <w:tab/>
        <w:t>No</w:t>
      </w:r>
    </w:p>
    <w:p>
      <w:r>
        <w:t>Telebirr</w:t>
        <w:tab/>
        <w:t>Customer sends to Finance verifies</w:t>
        <w:tab/>
        <w:t>Digital Payment</w:t>
        <w:tab/>
        <w:t>Manual</w:t>
        <w:tab/>
        <w:t>No</w:t>
      </w:r>
    </w:p>
    <w:p>
      <w:r>
        <w:t>Tender Sales</w:t>
        <w:tab/>
        <w:t>Winner pays to Finance records</w:t>
        <w:tab/>
        <w:t>Asset Sale Income</w:t>
        <w:tab/>
        <w:t>Manual</w:t>
        <w:tab/>
        <w:t>No</w:t>
      </w:r>
    </w:p>
    <w:p>
      <w:pPr>
        <w:pStyle w:val="Heading2"/>
      </w:pPr>
      <w:r>
        <w:t>4.2 Income Recording Flow</w:t>
      </w:r>
    </w:p>
    <w:p>
      <w:pPr>
        <w:pStyle w:val="Heading1"/>
      </w:pPr>
      <w:r>
        <w:t>AUTO RECORDING:</w:t>
      </w:r>
    </w:p>
    <w:p>
      <w:r>
        <w:t>POS Sale occurs at cashier terminal. System automatically records the sale transaction. Finance Module updates revenue total. Reports are updated in real-time.</w:t>
      </w:r>
    </w:p>
    <w:p/>
    <w:p>
      <w:pPr>
        <w:pStyle w:val="Heading1"/>
      </w:pPr>
      <w:r>
        <w:t>MANUAL RECORDING:</w:t>
      </w:r>
    </w:p>
    <w:p>
      <w:r>
        <w:t>Customer pays via Bank Transfer or Telebirr. Customer uploads payment proof. Finance Officer verifies the payment in bank app or Telebirr app. Finance Officer records the income in system. Reports are updated.</w:t>
      </w:r>
    </w:p>
    <w:p/>
    <w:p>
      <w:r>
        <w:t>NO CEO APPROVAL REQUIRED FOR INCOME RECORDING. Income recording is purely administrative and does not require approval.</w:t>
      </w:r>
    </w:p>
    <w:p/>
    <w:p>
      <w:pPr>
        <w:pStyle w:val="Heading1"/>
      </w:pPr>
      <w:r>
        <w:t>5. EXPENSE MANAGEMENT</w:t>
      </w:r>
    </w:p>
    <w:p>
      <w:pPr>
        <w:pStyle w:val="Heading2"/>
      </w:pPr>
      <w:r>
        <w:t>5.1 Expense Categories - ALL Require CEO Approval</w:t>
      </w:r>
    </w:p>
    <w:p>
      <w:r>
        <w:t>Category</w:t>
        <w:tab/>
        <w:t>Description</w:t>
        <w:tab/>
        <w:t>CEO Approval Required</w:t>
      </w:r>
    </w:p>
    <w:p>
      <w:r>
        <w:t>Salary</w:t>
        <w:tab/>
        <w:t>Employee payroll payments</w:t>
        <w:tab/>
        <w:t>YES - ALL</w:t>
      </w:r>
    </w:p>
    <w:p>
      <w:r>
        <w:t>Rent</w:t>
        <w:tab/>
        <w:t>Office/space rental payments</w:t>
        <w:tab/>
        <w:t>YES - ALL</w:t>
      </w:r>
    </w:p>
    <w:p>
      <w:r>
        <w:t>Utilities</w:t>
        <w:tab/>
        <w:t>Electricity, water, internet, phone</w:t>
        <w:tab/>
        <w:t>YES - ALL</w:t>
      </w:r>
    </w:p>
    <w:p>
      <w:r>
        <w:t>Supplies</w:t>
        <w:tab/>
        <w:t>Office supplies, consumables</w:t>
        <w:tab/>
        <w:t>YES - ALL</w:t>
      </w:r>
    </w:p>
    <w:p>
      <w:r>
        <w:t>Maintenance</w:t>
        <w:tab/>
        <w:t>Equipment/vehicle repairs</w:t>
        <w:tab/>
        <w:t>YES - ALL</w:t>
      </w:r>
    </w:p>
    <w:p>
      <w:r>
        <w:t>Supplier Payment</w:t>
        <w:tab/>
        <w:t>Payment to suppliers for goods</w:t>
        <w:tab/>
        <w:t>YES - ALL</w:t>
      </w:r>
    </w:p>
    <w:p>
      <w:r>
        <w:t>Tax</w:t>
        <w:tab/>
        <w:t>Government tax payments</w:t>
        <w:tab/>
        <w:t>YES - ALL</w:t>
      </w:r>
    </w:p>
    <w:p>
      <w:r>
        <w:t>Other</w:t>
        <w:tab/>
        <w:t>Miscellaneous expenses</w:t>
        <w:tab/>
        <w:t>YES - ALL</w:t>
      </w:r>
    </w:p>
    <w:p>
      <w:pPr>
        <w:pStyle w:val="Heading2"/>
      </w:pPr>
      <w:r>
        <w:t>5.2 Expense Entry Form</w:t>
      </w:r>
    </w:p>
    <w:p>
      <w:r>
        <w:t>The Finance Officer records an expense by filling out the following form:</w:t>
      </w:r>
    </w:p>
    <w:p/>
    <w:p>
      <w:r>
        <w:t>Date: Select date of expense</w:t>
      </w:r>
    </w:p>
    <w:p>
      <w:r>
        <w:t>Category: Dropdown selection (Salary, Rent, Utilities, Supplies, Maintenance, Supplier Payment, Tax, Other)</w:t>
      </w:r>
    </w:p>
    <w:p>
      <w:r>
        <w:t>Amount: Enter amount in ETB</w:t>
      </w:r>
    </w:p>
    <w:p>
      <w:r>
        <w:t>Description: Enter detailed description of expense</w:t>
      </w:r>
    </w:p>
    <w:p>
      <w:r>
        <w:t>Department: Dropdown selection (Printing, Pharmacy, Car Rental, Farming, Retail, Admin)</w:t>
      </w:r>
    </w:p>
    <w:p>
      <w:r>
        <w:t>Receipt Attachment: Upload file (PDF, PNG, JPEG - Max 5MB)</w:t>
      </w:r>
    </w:p>
    <w:p/>
    <w:p>
      <w:r>
        <w:t>After filling out the form, the Finance Officer clicks "SUBMIT FOR APPROVAL". The system creates expense record with status PENDING_CEO_APPROVAL and adds a notification to CEO Dashboard.</w:t>
      </w:r>
    </w:p>
    <w:p/>
    <w:p>
      <w:pPr>
        <w:pStyle w:val="Heading2"/>
      </w:pPr>
      <w:r>
        <w:t>5.3 Expense Sources - ALL Require CEO Approval</w:t>
      </w:r>
    </w:p>
    <w:p>
      <w:r>
        <w:t>Source</w:t>
        <w:tab/>
        <w:t>How it Leaves Finance</w:t>
        <w:tab/>
        <w:t>Recorded As</w:t>
        <w:tab/>
        <w:t>CEO Approval</w:t>
      </w:r>
    </w:p>
    <w:p>
      <w:r>
        <w:t>Supplier Payment</w:t>
        <w:tab/>
        <w:t>Finance Officer pays supplier</w:t>
        <w:tab/>
        <w:t>COGS / Expense</w:t>
        <w:tab/>
        <w:t>YES - ALL</w:t>
      </w:r>
    </w:p>
    <w:p>
      <w:r>
        <w:t>Employee Salary</w:t>
        <w:tab/>
        <w:t>HR submits to Finance pays</w:t>
        <w:tab/>
        <w:t>Salary Expense</w:t>
        <w:tab/>
        <w:t>YES - ALL</w:t>
      </w:r>
    </w:p>
    <w:p>
      <w:r>
        <w:t>Rent</w:t>
        <w:tab/>
        <w:t>Finance Officer pays landlord</w:t>
        <w:tab/>
        <w:t>Operating Expense</w:t>
        <w:tab/>
        <w:t>YES - ALL</w:t>
      </w:r>
    </w:p>
    <w:p>
      <w:r>
        <w:t>Utilities</w:t>
        <w:tab/>
        <w:t>Finance Officer pays utility companies</w:t>
        <w:tab/>
        <w:t>Operating Expense</w:t>
        <w:tab/>
        <w:t>YES - ALL</w:t>
      </w:r>
    </w:p>
    <w:p>
      <w:r>
        <w:t>Supplies</w:t>
        <w:tab/>
        <w:t>Dept Manager requests to Finance pays</w:t>
        <w:tab/>
        <w:t>Operating Expense</w:t>
        <w:tab/>
        <w:t>YES - ALL</w:t>
      </w:r>
    </w:p>
    <w:p>
      <w:r>
        <w:t>Maintenance</w:t>
        <w:tab/>
        <w:t>Dept Manager requests to Finance pays</w:t>
        <w:tab/>
        <w:t>Operating Expense</w:t>
        <w:tab/>
        <w:t>YES - ALL</w:t>
      </w:r>
    </w:p>
    <w:p>
      <w:r>
        <w:t>Tax</w:t>
        <w:tab/>
        <w:t>Finance Officer pays government</w:t>
        <w:tab/>
        <w:t>Tax Expense</w:t>
        <w:tab/>
        <w:t>YES - ALL</w:t>
      </w:r>
    </w:p>
    <w:p>
      <w:r>
        <w:t>Refund</w:t>
        <w:tab/>
        <w:t>Finance processes refund</w:t>
        <w:tab/>
        <w:t>Refund Expense</w:t>
        <w:tab/>
        <w:t>YES - ALL</w:t>
      </w:r>
    </w:p>
    <w:p>
      <w:pPr>
        <w:pStyle w:val="Heading1"/>
      </w:pPr>
      <w:r>
        <w:t>6. CEO APPROVAL WORKFLOW (DASHBOARD-ONLY)</w:t>
      </w:r>
    </w:p>
    <w:p>
      <w:pPr>
        <w:pStyle w:val="Heading2"/>
      </w:pPr>
      <w:r>
        <w:t>6.1 Complete Approval Flow</w:t>
      </w:r>
    </w:p>
    <w:p>
      <w:r>
        <w:t>STEP 1: Finance Officer records expense and submits for approval.</w:t>
      </w:r>
    </w:p>
    <w:p/>
    <w:p>
      <w:r>
        <w:t>STEP 2: System creates expense record with status: PENDING_CEO_APPROVAL.</w:t>
      </w:r>
    </w:p>
    <w:p/>
    <w:p>
      <w:r>
        <w:t>STEP 3: System adds notification to CEO Dashboard with details:</w:t>
      </w:r>
    </w:p>
    <w:p/>
    <w:p>
      <w:r>
        <w:t>Category: Salary</w:t>
      </w:r>
    </w:p>
    <w:p/>
    <w:p>
      <w:r>
        <w:t>Amount: 45,000 ETB</w:t>
      </w:r>
    </w:p>
    <w:p/>
    <w:p>
      <w:r>
        <w:t>Department: Printing</w:t>
      </w:r>
    </w:p>
    <w:p/>
    <w:p>
      <w:r>
        <w:t>Requested By: Finance Officer</w:t>
      </w:r>
    </w:p>
    <w:p/>
    <w:p>
      <w:r>
        <w:t>Submitted: 2026-06-15 10:30 AM</w:t>
      </w:r>
    </w:p>
    <w:p/>
    <w:p>
      <w:r>
        <w:t>Action Button: REVIEW AND APPROVE</w:t>
      </w:r>
    </w:p>
    <w:p/>
    <w:p>
      <w:r>
        <w:t>STEP 4: CEO logs in to dashboard and sees pending approval notification with a count badge showing number of pending approvals.</w:t>
      </w:r>
    </w:p>
    <w:p/>
    <w:p>
      <w:r>
        <w:t>STEP 5: CEO clicks "REVIEW AND APPROVE" button.</w:t>
      </w:r>
    </w:p>
    <w:p/>
    <w:p>
      <w:r>
        <w:t>STEP 6: CEO sees expense details modal with:</w:t>
      </w:r>
    </w:p>
    <w:p/>
    <w:p>
      <w:r>
        <w:t>Expense ID</w:t>
      </w:r>
    </w:p>
    <w:p/>
    <w:p>
      <w:r>
        <w:t>Category</w:t>
      </w:r>
    </w:p>
    <w:p/>
    <w:p>
      <w:r>
        <w:t>Amount</w:t>
      </w:r>
    </w:p>
    <w:p/>
    <w:p>
      <w:r>
        <w:t>Department</w:t>
      </w:r>
    </w:p>
    <w:p/>
    <w:p>
      <w:r>
        <w:t>Requested By</w:t>
      </w:r>
    </w:p>
    <w:p/>
    <w:p>
      <w:r>
        <w:t>Submitted Date/Time</w:t>
      </w:r>
    </w:p>
    <w:p/>
    <w:p>
      <w:r>
        <w:t>Description</w:t>
      </w:r>
    </w:p>
    <w:p/>
    <w:p>
      <w:r>
        <w:t>Attachments (clickable to view)</w:t>
      </w:r>
    </w:p>
    <w:p/>
    <w:p>
      <w:r>
        <w:t>Justification provided by Finance Officer</w:t>
      </w:r>
    </w:p>
    <w:p/>
    <w:p>
      <w:r>
        <w:t>Comments field for CEO to add notes</w:t>
      </w:r>
    </w:p>
    <w:p/>
    <w:p>
      <w:r>
        <w:t>STEP 7: CEO takes one of three actions:</w:t>
      </w:r>
    </w:p>
    <w:p/>
    <w:p>
      <w:pPr>
        <w:pStyle w:val="Heading1"/>
      </w:pPr>
      <w:r>
        <w:t>APPROVE:</w:t>
      </w:r>
    </w:p>
    <w:p/>
    <w:p>
      <w:r>
        <w:t>Click APPROVE button</w:t>
      </w:r>
    </w:p>
    <w:p/>
    <w:p>
      <w:r>
        <w:t>System updates expense status to APPROVED</w:t>
      </w:r>
    </w:p>
    <w:p/>
    <w:p>
      <w:r>
        <w:t>Finance Officer receives dashboard notification: "Expense approved by CEO"</w:t>
      </w:r>
    </w:p>
    <w:p/>
    <w:p>
      <w:r>
        <w:t>Payment can now be processed</w:t>
      </w:r>
    </w:p>
    <w:p/>
    <w:p>
      <w:pPr>
        <w:pStyle w:val="Heading1"/>
      </w:pPr>
      <w:r>
        <w:t>REJECT:</w:t>
      </w:r>
    </w:p>
    <w:p/>
    <w:p>
      <w:r>
        <w:t>Click REJECT button</w:t>
      </w:r>
    </w:p>
    <w:p/>
    <w:p>
      <w:r>
        <w:t>System prompts for rejection reason</w:t>
      </w:r>
    </w:p>
    <w:p/>
    <w:p>
      <w:r>
        <w:t>CEO enters reason</w:t>
      </w:r>
    </w:p>
    <w:p/>
    <w:p>
      <w:r>
        <w:t>System updates expense status to REJECTED</w:t>
      </w:r>
    </w:p>
    <w:p/>
    <w:p>
      <w:r>
        <w:t>Finance Officer receives dashboard notification: "Expense rejected by CEO - Reason provided"</w:t>
      </w:r>
    </w:p>
    <w:p/>
    <w:p>
      <w:r>
        <w:t>Expense cannot be paid</w:t>
      </w:r>
    </w:p>
    <w:p/>
    <w:p>
      <w:pPr>
        <w:pStyle w:val="Heading1"/>
      </w:pPr>
      <w:r>
        <w:t>REQUEST MORE INFO:</w:t>
      </w:r>
    </w:p>
    <w:p/>
    <w:p>
      <w:r>
        <w:t>Click REQUEST MORE INFO button</w:t>
      </w:r>
    </w:p>
    <w:p/>
    <w:p>
      <w:r>
        <w:t>System prompts for additional information request</w:t>
      </w:r>
    </w:p>
    <w:p/>
    <w:p>
      <w:r>
        <w:t>CEO enters question</w:t>
      </w:r>
    </w:p>
    <w:p/>
    <w:p>
      <w:r>
        <w:t>System updates expense status to NEEDS_INFO</w:t>
      </w:r>
    </w:p>
    <w:p/>
    <w:p>
      <w:r>
        <w:t>Finance Officer receives dashboard notification: "CEO requests more information"</w:t>
      </w:r>
    </w:p>
    <w:p/>
    <w:p>
      <w:r>
        <w:t>Finance Officer adds information and re-submits</w:t>
      </w:r>
    </w:p>
    <w:p/>
    <w:p>
      <w:r>
        <w:t>STEP 8: CEO can view approval history with date, category, amount, status, and comments.</w:t>
      </w:r>
    </w:p>
    <w:p/>
    <w:p>
      <w:pPr>
        <w:pStyle w:val="Heading1"/>
      </w:pPr>
      <w:r>
        <w:t>NO EMAILS ARE SENT. ALL NOTIFICATIONS ARE ON DASHBOARD.</w:t>
      </w:r>
    </w:p>
    <w:p/>
    <w:p>
      <w:pPr>
        <w:pStyle w:val="Heading2"/>
      </w:pPr>
      <w:r>
        <w:t>6.2 Expense Status Workflow</w:t>
      </w:r>
    </w:p>
    <w:p>
      <w:pPr>
        <w:pStyle w:val="Heading1"/>
      </w:pPr>
      <w:r>
        <w:t>DRAFT:</w:t>
      </w:r>
    </w:p>
    <w:p>
      <w:r>
        <w:t>Finance Officer creates expense entry but has not submitted yet. Expense is in draft state.</w:t>
      </w:r>
    </w:p>
    <w:p/>
    <w:p>
      <w:pPr>
        <w:pStyle w:val="Heading1"/>
      </w:pPr>
      <w:r>
        <w:t>PENDING_CEO_APPROVAL:</w:t>
      </w:r>
    </w:p>
    <w:p>
      <w:r>
        <w:t>Finance Officer submits expense for approval. CEO dashboard notification added. CEO sees pending approval count. Expense is waiting for CEO action.</w:t>
      </w:r>
    </w:p>
    <w:p/>
    <w:p>
      <w:pPr>
        <w:pStyle w:val="Heading1"/>
      </w:pPr>
      <w:r>
        <w:t>APPROVED:</w:t>
      </w:r>
    </w:p>
    <w:p>
      <w:r>
        <w:t>CEO approves expense. Finance Officer notified on dashboard. Payment can now be processed.</w:t>
      </w:r>
    </w:p>
    <w:p/>
    <w:p>
      <w:pPr>
        <w:pStyle w:val="Heading1"/>
      </w:pPr>
      <w:r>
        <w:t>REJECTED:</w:t>
      </w:r>
    </w:p>
    <w:p>
      <w:r>
        <w:t>CEO rejects expense with reason. Finance Officer notified on dashboard. Expense cannot be paid.</w:t>
      </w:r>
    </w:p>
    <w:p/>
    <w:p>
      <w:pPr>
        <w:pStyle w:val="Heading1"/>
      </w:pPr>
      <w:r>
        <w:t>NEEDS_INFO:</w:t>
      </w:r>
    </w:p>
    <w:p>
      <w:r>
        <w:t>CEO requests more information. Finance Officer notified on dashboard. Finance Officer adds information and re-submits.</w:t>
      </w:r>
    </w:p>
    <w:p/>
    <w:p>
      <w:pPr>
        <w:pStyle w:val="Heading1"/>
      </w:pPr>
      <w:r>
        <w:t>PAID:</w:t>
      </w:r>
    </w:p>
    <w:p>
      <w:r>
        <w:t>Finance Officer processes payment after CEO approval. Expense status updated to PAID.</w:t>
      </w:r>
    </w:p>
    <w:p/>
    <w:p>
      <w:pPr>
        <w:pStyle w:val="Heading1"/>
      </w:pPr>
      <w:r>
        <w:t>CANCELLED:</w:t>
      </w:r>
    </w:p>
    <w:p>
      <w:r>
        <w:t>Finance Officer cancels expense request before approval. Expense removed from approval queue.</w:t>
      </w:r>
    </w:p>
    <w:p/>
    <w:p>
      <w:pPr>
        <w:pStyle w:val="Heading2"/>
      </w:pPr>
      <w:r>
        <w:t>6.3 Notification Rules</w:t>
      </w:r>
    </w:p>
    <w:p>
      <w:r>
        <w:t>CEO receives a dashboard notification when ANY expense is submitted for approval.</w:t>
      </w:r>
    </w:p>
    <w:p/>
    <w:p>
      <w:r>
        <w:t>No emails are sent - notifications appear ONLY on CEO dashboard.</w:t>
      </w:r>
    </w:p>
    <w:p/>
    <w:p>
      <w:r>
        <w:t>Notifications remain unread until CEO views them.</w:t>
      </w:r>
    </w:p>
    <w:p/>
    <w:p>
      <w:r>
        <w:t>Notification count appears as a badge on CEO dashboard.</w:t>
      </w:r>
    </w:p>
    <w:p/>
    <w:p>
      <w:r>
        <w:t>CEO can mark notifications as read.</w:t>
      </w:r>
    </w:p>
    <w:p/>
    <w:p>
      <w:r>
        <w:t>All notification history is stored for audit purposes.</w:t>
      </w:r>
    </w:p>
    <w:p/>
    <w:p>
      <w:r>
        <w:t>Finance Officer can click "NOTIFY CEO" to send a reminder notification (dashboard-only, no email).</w:t>
      </w:r>
    </w:p>
    <w:p/>
    <w:p>
      <w:pPr>
        <w:pStyle w:val="Heading1"/>
      </w:pPr>
      <w:r>
        <w:t>7. CEO DASHBOARD - APPROVAL MANAGEMENT</w:t>
      </w:r>
    </w:p>
    <w:p>
      <w:pPr>
        <w:pStyle w:val="Heading2"/>
      </w:pPr>
      <w:r>
        <w:t>7.1 CEO Dashboard - Pending Approvals Section</w:t>
      </w:r>
    </w:p>
    <w:p>
      <w:r>
        <w:t>The CEO Dashboard displays pending expense approvals in a table format showing:</w:t>
      </w:r>
    </w:p>
    <w:p/>
    <w:p>
      <w:r>
        <w:t>Expense Number</w:t>
      </w:r>
    </w:p>
    <w:p/>
    <w:p>
      <w:r>
        <w:t>Category</w:t>
      </w:r>
    </w:p>
    <w:p/>
    <w:p>
      <w:r>
        <w:t>Amount</w:t>
      </w:r>
    </w:p>
    <w:p/>
    <w:p>
      <w:r>
        <w:t>Department</w:t>
      </w:r>
    </w:p>
    <w:p/>
    <w:p>
      <w:r>
        <w:t>Requested By</w:t>
      </w:r>
    </w:p>
    <w:p/>
    <w:p>
      <w:r>
        <w:t>Submitted Date and Time</w:t>
      </w:r>
    </w:p>
    <w:p/>
    <w:p>
      <w:r>
        <w:t>Action Buttons: APPROVE, REJECT, VIEW DETAILS</w:t>
      </w:r>
    </w:p>
    <w:p/>
    <w:p>
      <w:r>
        <w:t>The dashboard also shows a summary count of pending approvals.</w:t>
      </w:r>
    </w:p>
    <w:p/>
    <w:p>
      <w:pPr>
        <w:pStyle w:val="Heading2"/>
      </w:pPr>
      <w:r>
        <w:t>7.2 CEO Expense Approval Modal</w:t>
      </w:r>
    </w:p>
    <w:p>
      <w:r>
        <w:t>When CEO clicks "VIEW DETAILS" or "APPROVE" on a pending expense, a modal opens showing:</w:t>
      </w:r>
    </w:p>
    <w:p/>
    <w:p>
      <w:pPr>
        <w:pStyle w:val="Heading1"/>
      </w:pPr>
      <w:r>
        <w:t>EXPENSE DETAILS:</w:t>
      </w:r>
    </w:p>
    <w:p/>
    <w:p>
      <w:r>
        <w:t>Expense ID</w:t>
      </w:r>
    </w:p>
    <w:p/>
    <w:p>
      <w:r>
        <w:t>Category</w:t>
      </w:r>
    </w:p>
    <w:p/>
    <w:p>
      <w:r>
        <w:t>Amount in ETB</w:t>
      </w:r>
    </w:p>
    <w:p/>
    <w:p>
      <w:r>
        <w:t>Department</w:t>
      </w:r>
    </w:p>
    <w:p/>
    <w:p>
      <w:r>
        <w:t>Requested By (Name and Role)</w:t>
      </w:r>
    </w:p>
    <w:p/>
    <w:p>
      <w:r>
        <w:t>Submitted Date and Time</w:t>
      </w:r>
    </w:p>
    <w:p/>
    <w:p>
      <w:pPr>
        <w:pStyle w:val="Heading1"/>
      </w:pPr>
      <w:r>
        <w:t>DESCRIPTION:</w:t>
      </w:r>
    </w:p>
    <w:p>
      <w:r>
        <w:t>Full description of the expense as entered by Finance Officer.</w:t>
      </w:r>
    </w:p>
    <w:p/>
    <w:p>
      <w:pPr>
        <w:pStyle w:val="Heading1"/>
      </w:pPr>
      <w:r>
        <w:t>ATTACHMENTS:</w:t>
      </w:r>
    </w:p>
    <w:p/>
    <w:p>
      <w:r>
        <w:t>List of attached files with clickable links to view</w:t>
      </w:r>
    </w:p>
    <w:p/>
    <w:p>
      <w:r>
        <w:t>Files open in new tab</w:t>
      </w:r>
    </w:p>
    <w:p/>
    <w:p>
      <w:pPr>
        <w:pStyle w:val="Heading1"/>
      </w:pPr>
      <w:r>
        <w:t>JUSTIFICATION PROVIDED:</w:t>
      </w:r>
    </w:p>
    <w:p>
      <w:r>
        <w:t>Justification text entered by Finance Officer.</w:t>
      </w:r>
    </w:p>
    <w:p/>
    <w:p>
      <w:pPr>
        <w:pStyle w:val="Heading1"/>
      </w:pPr>
      <w:r>
        <w:t>CEO COMMENTS:</w:t>
      </w:r>
    </w:p>
    <w:p/>
    <w:p>
      <w:r>
        <w:t>Text area for CEO to add optional comments</w:t>
      </w:r>
    </w:p>
    <w:p/>
    <w:p>
      <w:r>
        <w:t>Comments are saved with the approval decision</w:t>
      </w:r>
    </w:p>
    <w:p/>
    <w:p>
      <w:pPr>
        <w:pStyle w:val="Heading1"/>
      </w:pPr>
      <w:r>
        <w:t>ACTION BUTTONS:</w:t>
      </w:r>
    </w:p>
    <w:p/>
    <w:p>
      <w:pPr>
        <w:pStyle w:val="Heading1"/>
      </w:pPr>
      <w:r>
        <w:t>APPROVE</w:t>
      </w:r>
    </w:p>
    <w:p/>
    <w:p>
      <w:pPr>
        <w:pStyle w:val="Heading1"/>
      </w:pPr>
      <w:r>
        <w:t>REJECT</w:t>
      </w:r>
    </w:p>
    <w:p/>
    <w:p>
      <w:pPr>
        <w:pStyle w:val="Heading1"/>
      </w:pPr>
      <w:r>
        <w:t>REQUEST MORE INFO</w:t>
      </w:r>
    </w:p>
    <w:p/>
    <w:p>
      <w:pPr>
        <w:pStyle w:val="Heading1"/>
      </w:pPr>
      <w:r>
        <w:t>CANCEL</w:t>
      </w:r>
    </w:p>
    <w:p/>
    <w:p>
      <w:pPr>
        <w:pStyle w:val="Heading2"/>
      </w:pPr>
      <w:r>
        <w:t>7.3 CEO Dashboard - Approval History</w:t>
      </w:r>
    </w:p>
    <w:p>
      <w:r>
        <w:t>The CEO Dashboard shows approval history for the last 30 days displaying:</w:t>
      </w:r>
    </w:p>
    <w:p/>
    <w:p>
      <w:r>
        <w:t>Date</w:t>
      </w:r>
    </w:p>
    <w:p/>
    <w:p>
      <w:r>
        <w:t>Category</w:t>
      </w:r>
    </w:p>
    <w:p/>
    <w:p>
      <w:r>
        <w:t>Amount</w:t>
      </w:r>
    </w:p>
    <w:p/>
    <w:p>
      <w:r>
        <w:t>Requested By</w:t>
      </w:r>
    </w:p>
    <w:p/>
    <w:p>
      <w:r>
        <w:t>Status (APPROVED, REJECTED, PAID)</w:t>
      </w:r>
    </w:p>
    <w:p/>
    <w:p>
      <w:r>
        <w:t>Approved By (CEO name)</w:t>
      </w:r>
    </w:p>
    <w:p/>
    <w:p>
      <w:r>
        <w:t>Comments</w:t>
      </w:r>
    </w:p>
    <w:p/>
    <w:p>
      <w:r>
        <w:t>The approval history also shows summary statistics:</w:t>
      </w:r>
    </w:p>
    <w:p/>
    <w:p>
      <w:r>
        <w:t>Total Approved Amount</w:t>
      </w:r>
    </w:p>
    <w:p/>
    <w:p>
      <w:r>
        <w:t>Total Rejected Amount</w:t>
      </w:r>
    </w:p>
    <w:p/>
    <w:p>
      <w:r>
        <w:t>Approval Rate Percentage</w:t>
      </w:r>
    </w:p>
    <w:p/>
    <w:p>
      <w:pPr>
        <w:pStyle w:val="Heading2"/>
      </w:pPr>
      <w:r>
        <w:t>7.4 Finance Officer Dashboard - Approval Status</w:t>
      </w:r>
    </w:p>
    <w:p>
      <w:r>
        <w:t>The Finance Officer Dashboard shows expense status summary:</w:t>
      </w:r>
    </w:p>
    <w:p/>
    <w:p>
      <w:pPr>
        <w:pStyle w:val="Heading1"/>
      </w:pPr>
      <w:r>
        <w:t>PENDING CEO APPROVAL:</w:t>
      </w:r>
    </w:p>
    <w:p/>
    <w:p>
      <w:r>
        <w:t>Count of expenses awaiting CEO approval</w:t>
      </w:r>
    </w:p>
    <w:p/>
    <w:p>
      <w:r>
        <w:t>List showing: Number, Category, Amount, Department, Submitted Date, Status, Actions (CANCEL REQUEST, EDIT)</w:t>
      </w:r>
    </w:p>
    <w:p/>
    <w:p>
      <w:r>
        <w:t>APPROVED (Awaiting Payment):</w:t>
      </w:r>
    </w:p>
    <w:p/>
    <w:p>
      <w:r>
        <w:t>Count of approved expenses ready for payment</w:t>
      </w:r>
    </w:p>
    <w:p/>
    <w:p>
      <w:r>
        <w:t>List showing: Number, Category, Amount, Department, Approved Date, Actions (PROCESS PAYMENT)</w:t>
      </w:r>
    </w:p>
    <w:p/>
    <w:p>
      <w:pPr>
        <w:pStyle w:val="Heading1"/>
      </w:pPr>
      <w:r>
        <w:t>REJECTED:</w:t>
      </w:r>
    </w:p>
    <w:p/>
    <w:p>
      <w:r>
        <w:t>Count of rejected expenses</w:t>
      </w:r>
    </w:p>
    <w:p/>
    <w:p>
      <w:r>
        <w:t>List showing: Number, Category, Amount, Department, Rejected Date, Reason, Actions (VIEW)</w:t>
      </w:r>
    </w:p>
    <w:p/>
    <w:p>
      <w:r>
        <w:t>PAID (Completed):</w:t>
      </w:r>
    </w:p>
    <w:p/>
    <w:p>
      <w:r>
        <w:t>Count of paid expenses</w:t>
      </w:r>
    </w:p>
    <w:p/>
    <w:p>
      <w:r>
        <w:t>List showing: Number, Category, Amount, Department, Paid Date</w:t>
      </w:r>
    </w:p>
    <w:p/>
    <w:p>
      <w:pPr>
        <w:pStyle w:val="Heading1"/>
      </w:pPr>
      <w:r>
        <w:t>AVERAGE WAIT TIME:</w:t>
      </w:r>
    </w:p>
    <w:p/>
    <w:p>
      <w:r>
        <w:t>Average time from submission to CEO approval</w:t>
      </w:r>
    </w:p>
    <w:p/>
    <w:p>
      <w:pPr>
        <w:pStyle w:val="Heading2"/>
      </w:pPr>
      <w:r>
        <w:t>7.5 CEO Dashboard Notification Center</w:t>
      </w:r>
    </w:p>
    <w:p>
      <w:r>
        <w:t>The CEO Dashboard has a Notification Center showing:</w:t>
      </w:r>
    </w:p>
    <w:p/>
    <w:p>
      <w:pPr>
        <w:pStyle w:val="Heading1"/>
      </w:pPr>
      <w:r>
        <w:t>UNREAD NOTIFICATIONS:</w:t>
      </w:r>
    </w:p>
    <w:p/>
    <w:p>
      <w:r>
        <w:t>New Expense Pending Approval - Category Amount - Department - Time ago</w:t>
      </w:r>
    </w:p>
    <w:p/>
    <w:p>
      <w:r>
        <w:t>Expense Approved notification - Category Amount - Department - Time ago</w:t>
      </w:r>
    </w:p>
    <w:p/>
    <w:p>
      <w:r>
        <w:t>Expense Rejected notification - Category Amount - Department - Time ago</w:t>
      </w:r>
    </w:p>
    <w:p/>
    <w:p>
      <w:pPr>
        <w:pStyle w:val="Heading1"/>
      </w:pPr>
      <w:r>
        <w:t>READ NOTIFICATIONS:</w:t>
      </w:r>
    </w:p>
    <w:p/>
    <w:p>
      <w:r>
        <w:t>All previously viewed notifications</w:t>
      </w:r>
    </w:p>
    <w:p/>
    <w:p>
      <w:pPr>
        <w:pStyle w:val="Heading1"/>
      </w:pPr>
      <w:r>
        <w:t>ACTIONS:</w:t>
      </w:r>
    </w:p>
    <w:p/>
    <w:p>
      <w:pPr>
        <w:pStyle w:val="Heading1"/>
      </w:pPr>
      <w:r>
        <w:t>MARK ALL AS READ</w:t>
      </w:r>
    </w:p>
    <w:p/>
    <w:p>
      <w:pPr>
        <w:pStyle w:val="Heading1"/>
      </w:pPr>
      <w:r>
        <w:t>VIEW ALL NOTIFICATIONS</w:t>
      </w:r>
    </w:p>
    <w:p/>
    <w:p>
      <w:pPr>
        <w:pStyle w:val="Heading2"/>
      </w:pPr>
      <w:r>
        <w:t>7.6 CEO Dashboard Summary</w:t>
      </w:r>
    </w:p>
    <w:p>
      <w:r>
        <w:t>The CEO Dashboard shows key metrics:</w:t>
      </w:r>
    </w:p>
    <w:p/>
    <w:p>
      <w:pPr>
        <w:pStyle w:val="Heading1"/>
      </w:pPr>
      <w:r>
        <w:t>PENDING APPROVALS:</w:t>
      </w:r>
    </w:p>
    <w:p/>
    <w:p>
      <w:r>
        <w:t>Number of expenses waiting for CEO approval</w:t>
      </w:r>
    </w:p>
    <w:p/>
    <w:p>
      <w:pPr>
        <w:pStyle w:val="Heading1"/>
      </w:pPr>
      <w:r>
        <w:t>TODAY'S EXPENSES:</w:t>
      </w:r>
    </w:p>
    <w:p/>
    <w:p>
      <w:r>
        <w:t>Total expenses submitted today</w:t>
      </w:r>
    </w:p>
    <w:p/>
    <w:p>
      <w:pPr>
        <w:pStyle w:val="Heading1"/>
      </w:pPr>
      <w:r>
        <w:t>THIS WEEK'S EXPENSES:</w:t>
      </w:r>
    </w:p>
    <w:p/>
    <w:p>
      <w:r>
        <w:t>Total expenses submitted this week</w:t>
      </w:r>
    </w:p>
    <w:p/>
    <w:p>
      <w:pPr>
        <w:pStyle w:val="Heading1"/>
      </w:pPr>
      <w:r>
        <w:t>MONTH-TO-DATE EXPENSES:</w:t>
      </w:r>
    </w:p>
    <w:p/>
    <w:p>
      <w:r>
        <w:t>Total expenses submitted this month</w:t>
      </w:r>
    </w:p>
    <w:p/>
    <w:p>
      <w:pPr>
        <w:pStyle w:val="Heading1"/>
      </w:pPr>
      <w:r>
        <w:t>APPROVAL RATE:</w:t>
      </w:r>
    </w:p>
    <w:p/>
    <w:p>
      <w:r>
        <w:t>Percentage of expenses approved vs total submitted</w:t>
      </w:r>
    </w:p>
    <w:p/>
    <w:p>
      <w:pPr>
        <w:pStyle w:val="Heading1"/>
      </w:pPr>
      <w:r>
        <w:t>8. CREDIT MANAGEMENT</w:t>
      </w:r>
    </w:p>
    <w:p>
      <w:pPr>
        <w:pStyle w:val="Heading2"/>
      </w:pPr>
      <w:r>
        <w:t>8.1 Customer Credit Workflow</w:t>
      </w:r>
    </w:p>
    <w:p>
      <w:r>
        <w:t>STEP 1: Customer buys product at POS and selects "Credit" as payment method.</w:t>
      </w:r>
    </w:p>
    <w:p/>
    <w:p>
      <w:r>
        <w:t>Details:</w:t>
      </w:r>
    </w:p>
    <w:p/>
    <w:p>
      <w:r>
        <w:t>Customer: Alemitu Tadesse</w:t>
      </w:r>
    </w:p>
    <w:p/>
    <w:p>
      <w:r>
        <w:t>Purchase: 450 ETB</w:t>
      </w:r>
    </w:p>
    <w:p/>
    <w:p>
      <w:r>
        <w:t>Payment: Credit</w:t>
      </w:r>
    </w:p>
    <w:p/>
    <w:p>
      <w:r>
        <w:t>Due Date: 30 days (2026-07-15)</w:t>
      </w:r>
    </w:p>
    <w:p/>
    <w:p>
      <w:r>
        <w:t>STEP 2: System automatically adds amount to customer credit balance.</w:t>
      </w:r>
    </w:p>
    <w:p/>
    <w:p>
      <w:r>
        <w:t>Result:</w:t>
      </w:r>
    </w:p>
    <w:p/>
    <w:p>
      <w:r>
        <w:t>Customer Credit Balance: 0 ETB + 450 ETB = 450 ETB</w:t>
      </w:r>
    </w:p>
    <w:p/>
    <w:p>
      <w:r>
        <w:t>Transaction: +450 ETB (Debit)</w:t>
      </w:r>
    </w:p>
    <w:p/>
    <w:p>
      <w:r>
        <w:t>Due Date: 2026-07-15</w:t>
      </w:r>
    </w:p>
    <w:p/>
    <w:p>
      <w:r>
        <w:t>STEP 3: Customer appears in Accounts Receivable.</w:t>
      </w:r>
    </w:p>
    <w:p/>
    <w:p>
      <w:r>
        <w:t>Accounts Receivable - Customer Aging:</w:t>
      </w:r>
    </w:p>
    <w:p/>
    <w:p>
      <w:r>
        <w:t>Customer: Alemitu T.</w:t>
      </w:r>
    </w:p>
    <w:p/>
    <w:p>
      <w:r>
        <w:t>Total Balance: 450 ETB</w:t>
      </w:r>
    </w:p>
    <w:p/>
    <w:p>
      <w:r>
        <w:t>Current (0-30 days): 450 ETB</w:t>
      </w:r>
    </w:p>
    <w:p/>
    <w:p>
      <w:r>
        <w:t>Past Due (31-60 days): 0 ETB</w:t>
      </w:r>
    </w:p>
    <w:p/>
    <w:p>
      <w:r>
        <w:t>Delinquent (61-90 days): 0 ETB</w:t>
      </w:r>
    </w:p>
    <w:p/>
    <w:p>
      <w:r>
        <w:t>Critical (90+ days): 0 ETB</w:t>
      </w:r>
    </w:p>
    <w:p/>
    <w:p>
      <w:pPr>
        <w:pStyle w:val="Heading2"/>
      </w:pPr>
      <w:r>
        <w:t>8.2 Record Credit Payment Received</w:t>
      </w:r>
    </w:p>
    <w:p>
      <w:r>
        <w:t>Finance Officer searches for customer by name or phone number.</w:t>
      </w:r>
    </w:p>
    <w:p/>
    <w:p>
      <w:r>
        <w:t>Customer found with details:</w:t>
      </w:r>
    </w:p>
    <w:p/>
    <w:p>
      <w:r>
        <w:t>Customer: Alemitu Tadesse</w:t>
      </w:r>
    </w:p>
    <w:p/>
    <w:p>
      <w:r>
        <w:t>Phone: 0912345678</w:t>
      </w:r>
    </w:p>
    <w:p/>
    <w:p>
      <w:r>
        <w:t>Current Credit Balance: 450 ETB</w:t>
      </w:r>
    </w:p>
    <w:p/>
    <w:p>
      <w:r>
        <w:t>Outstanding Invoices display:</w:t>
      </w:r>
    </w:p>
    <w:p/>
    <w:p>
      <w:r>
        <w:t>Invoice Number</w:t>
      </w:r>
    </w:p>
    <w:p/>
    <w:p>
      <w:r>
        <w:t>Date</w:t>
      </w:r>
    </w:p>
    <w:p/>
    <w:p>
      <w:r>
        <w:t>Amount</w:t>
      </w:r>
    </w:p>
    <w:p/>
    <w:p>
      <w:r>
        <w:t>Due Date</w:t>
      </w:r>
    </w:p>
    <w:p/>
    <w:p>
      <w:r>
        <w:t>Days Overdue</w:t>
      </w:r>
    </w:p>
    <w:p/>
    <w:p>
      <w:r>
        <w:t>Status</w:t>
      </w:r>
    </w:p>
    <w:p/>
    <w:p>
      <w:r>
        <w:t>Payment Received form:</w:t>
      </w:r>
    </w:p>
    <w:p/>
    <w:p>
      <w:r>
        <w:t>Amount: Enter payment amount in ETB</w:t>
      </w:r>
    </w:p>
    <w:p/>
    <w:p>
      <w:r>
        <w:t>Method: Select Cash, Bank Transfer, Telebirr, Check</w:t>
      </w:r>
    </w:p>
    <w:p/>
    <w:p>
      <w:r>
        <w:t>Reference Number: Enter if transfer or check</w:t>
      </w:r>
    </w:p>
    <w:p/>
    <w:p>
      <w:r>
        <w:t>Date: Select payment date</w:t>
      </w:r>
    </w:p>
    <w:p/>
    <w:p>
      <w:r>
        <w:t>After payment is recorded:</w:t>
      </w:r>
    </w:p>
    <w:p/>
    <w:p>
      <w:r>
        <w:t>Customer balance reduces: 450 ETB to 0 ETB</w:t>
      </w:r>
    </w:p>
    <w:p/>
    <w:p>
      <w:r>
        <w:t>Transaction recorded in Finance: +450 ETB (Income)</w:t>
      </w:r>
    </w:p>
    <w:p/>
    <w:p>
      <w:r>
        <w:t>Invoice status: PAID</w:t>
      </w:r>
    </w:p>
    <w:p/>
    <w:p>
      <w:pPr>
        <w:pStyle w:val="Heading1"/>
      </w:pPr>
      <w:r>
        <w:t>NO CEO APPROVAL REQUIRED FOR CREDIT PAYMENT RECORDING.</w:t>
      </w:r>
    </w:p>
    <w:p/>
    <w:p>
      <w:pPr>
        <w:pStyle w:val="Heading2"/>
      </w:pPr>
      <w:r>
        <w:t>8.3 Accounts Receivable Aging</w:t>
      </w:r>
    </w:p>
    <w:p>
      <w:r>
        <w:t>The system tracks customer credit aging in the following buckets:</w:t>
      </w:r>
    </w:p>
    <w:p/>
    <w:p>
      <w:r>
        <w:t>Current (0-30 days):</w:t>
      </w:r>
    </w:p>
    <w:p/>
    <w:p>
      <w:r>
        <w:t>Payments are within terms</w:t>
      </w:r>
    </w:p>
    <w:p/>
    <w:p>
      <w:r>
        <w:t>No action required</w:t>
      </w:r>
    </w:p>
    <w:p/>
    <w:p>
      <w:r>
        <w:t>Past Due (31-60 days):</w:t>
      </w:r>
    </w:p>
    <w:p/>
    <w:p>
      <w:r>
        <w:t>Payments are overdue</w:t>
      </w:r>
    </w:p>
    <w:p/>
    <w:p>
      <w:r>
        <w:t>Send reminder notification</w:t>
      </w:r>
    </w:p>
    <w:p/>
    <w:p>
      <w:r>
        <w:t>Delinquent (61-90 days):</w:t>
      </w:r>
    </w:p>
    <w:p/>
    <w:p>
      <w:r>
        <w:t>Payments are significantly overdue</w:t>
      </w:r>
    </w:p>
    <w:p/>
    <w:p>
      <w:r>
        <w:t>Send warning notice</w:t>
      </w:r>
    </w:p>
    <w:p/>
    <w:p>
      <w:r>
        <w:t>Critical (90+ days):</w:t>
      </w:r>
    </w:p>
    <w:p/>
    <w:p>
      <w:r>
        <w:t>Payments are critically overdue</w:t>
      </w:r>
    </w:p>
    <w:p/>
    <w:p>
      <w:r>
        <w:t>Escalate to management</w:t>
      </w:r>
    </w:p>
    <w:p/>
    <w:p>
      <w:pPr>
        <w:pStyle w:val="Heading2"/>
      </w:pPr>
      <w:r>
        <w:t>8.4 Accounts Payable Aging</w:t>
      </w:r>
    </w:p>
    <w:p>
      <w:r>
        <w:t>The system tracks supplier payment aging in the following buckets:</w:t>
      </w:r>
    </w:p>
    <w:p/>
    <w:p>
      <w:r>
        <w:t>Current (0-30 days):</w:t>
      </w:r>
    </w:p>
    <w:p/>
    <w:p>
      <w:r>
        <w:t>Payments are within terms</w:t>
      </w:r>
    </w:p>
    <w:p/>
    <w:p>
      <w:r>
        <w:t>No action required</w:t>
      </w:r>
    </w:p>
    <w:p/>
    <w:p>
      <w:r>
        <w:t>Past Due (31-60 days):</w:t>
      </w:r>
    </w:p>
    <w:p/>
    <w:p>
      <w:r>
        <w:t>Payments are overdue</w:t>
      </w:r>
    </w:p>
    <w:p/>
    <w:p>
      <w:r>
        <w:t>Contact supplier</w:t>
      </w:r>
    </w:p>
    <w:p/>
    <w:p>
      <w:r>
        <w:t>Delinquent (61-90 days):</w:t>
      </w:r>
    </w:p>
    <w:p/>
    <w:p>
      <w:r>
        <w:t>Payments are significantly overdue</w:t>
      </w:r>
    </w:p>
    <w:p/>
    <w:p>
      <w:r>
        <w:t>Priority payment processing</w:t>
      </w:r>
    </w:p>
    <w:p/>
    <w:p>
      <w:r>
        <w:t>Critical (90+ days):</w:t>
      </w:r>
    </w:p>
    <w:p/>
    <w:p>
      <w:r>
        <w:t>Payments are critically overdue</w:t>
      </w:r>
    </w:p>
    <w:p/>
    <w:p>
      <w:r>
        <w:t>Immediate action required</w:t>
      </w:r>
    </w:p>
    <w:p/>
    <w:p>
      <w:pPr>
        <w:pStyle w:val="Heading1"/>
      </w:pPr>
      <w:r>
        <w:t>9. FINANCIAL REPORTS</w:t>
      </w:r>
    </w:p>
    <w:p>
      <w:pPr>
        <w:pStyle w:val="Heading2"/>
      </w:pPr>
      <w:r>
        <w:t>9.1 Report Data Sources</w:t>
      </w:r>
    </w:p>
    <w:p>
      <w:pPr>
        <w:pStyle w:val="Heading1"/>
      </w:pPr>
      <w:r>
        <w:t>TOTAL REVENUE:</w:t>
      </w:r>
    </w:p>
    <w:p>
      <w:r>
        <w:t>Data comes from all sales transactions across Retail, Pharmacy, Farming, Printing, Car Rental, and Tenders.</w:t>
      </w:r>
    </w:p>
    <w:p/>
    <w:p>
      <w:pPr>
        <w:pStyle w:val="Heading1"/>
      </w:pPr>
      <w:r>
        <w:t>TOTAL EXPENSES:</w:t>
      </w:r>
    </w:p>
    <w:p>
      <w:r>
        <w:t>Data comes from:</w:t>
      </w:r>
    </w:p>
    <w:p/>
    <w:p>
      <w:r>
        <w:t>Finance Officer manual entry for operational expenses</w:t>
      </w:r>
    </w:p>
    <w:p/>
    <w:p>
      <w:r>
        <w:t>Purchase Module for supplier payments</w:t>
      </w:r>
    </w:p>
    <w:p/>
    <w:p>
      <w:r>
        <w:t>HR Module for payroll</w:t>
      </w:r>
    </w:p>
    <w:p/>
    <w:p>
      <w:pPr>
        <w:pStyle w:val="Heading1"/>
      </w:pPr>
      <w:r>
        <w:t>NET PROFIT:</w:t>
      </w:r>
    </w:p>
    <w:p>
      <w:r>
        <w:t>Calculated as Revenue minus Expenses.</w:t>
      </w:r>
    </w:p>
    <w:p/>
    <w:p>
      <w:pPr>
        <w:pStyle w:val="Heading1"/>
      </w:pPr>
      <w:r>
        <w:t>ACCOUNTS RECEIVABLE:</w:t>
      </w:r>
    </w:p>
    <w:p>
      <w:r>
        <w:t>Data comes from customer credit balances from POS Credit Sales.</w:t>
      </w:r>
    </w:p>
    <w:p/>
    <w:p>
      <w:pPr>
        <w:pStyle w:val="Heading1"/>
      </w:pPr>
      <w:r>
        <w:t>ACCOUNTS PAYABLE:</w:t>
      </w:r>
    </w:p>
    <w:p>
      <w:r>
        <w:t>Data comes from supplier unpaid PO amounts from Purchase Module.</w:t>
      </w:r>
    </w:p>
    <w:p/>
    <w:p>
      <w:pPr>
        <w:pStyle w:val="Heading1"/>
      </w:pPr>
      <w:r>
        <w:t>CASH FLOW:</w:t>
      </w:r>
    </w:p>
    <w:p>
      <w:r>
        <w:t>Calculated from Income minus Expenses with timing considerations and bank reconciliation.</w:t>
      </w:r>
    </w:p>
    <w:p/>
    <w:p>
      <w:pPr>
        <w:pStyle w:val="Heading2"/>
      </w:pPr>
      <w:r>
        <w:t>9.2 Profit &amp; Loss Statement - By Business Unit</w:t>
      </w:r>
    </w:p>
    <w:p>
      <w:r>
        <w:t>The Profit &amp; Loss Statement shows for each business unit:</w:t>
      </w:r>
    </w:p>
    <w:p/>
    <w:p>
      <w:pPr>
        <w:pStyle w:val="Heading1"/>
      </w:pPr>
      <w:r>
        <w:t>REVENUE:</w:t>
      </w:r>
    </w:p>
    <w:p/>
    <w:p>
      <w:r>
        <w:t>Printing Sales: amount</w:t>
      </w:r>
    </w:p>
    <w:p/>
    <w:p>
      <w:r>
        <w:t>Pharmacy Sales: amount</w:t>
      </w:r>
    </w:p>
    <w:p/>
    <w:p>
      <w:r>
        <w:t>Car Rental Income: amount</w:t>
      </w:r>
    </w:p>
    <w:p/>
    <w:p>
      <w:r>
        <w:t>Farming Sales: amount</w:t>
      </w:r>
    </w:p>
    <w:p/>
    <w:p>
      <w:r>
        <w:t>Retail Store Sales: amount</w:t>
      </w:r>
    </w:p>
    <w:p/>
    <w:p>
      <w:r>
        <w:t>TOTAL REVENUE: sum</w:t>
      </w:r>
    </w:p>
    <w:p/>
    <w:p>
      <w:pPr>
        <w:pStyle w:val="Heading1"/>
      </w:pPr>
      <w:r>
        <w:t>COST OF GOODS SOLD:</w:t>
      </w:r>
    </w:p>
    <w:p/>
    <w:p>
      <w:r>
        <w:t>Printing COGS: amount</w:t>
      </w:r>
    </w:p>
    <w:p/>
    <w:p>
      <w:r>
        <w:t>Pharmacy COGS: amount</w:t>
      </w:r>
    </w:p>
    <w:p/>
    <w:p>
      <w:r>
        <w:t>Car Rental COGS: amount</w:t>
      </w:r>
    </w:p>
    <w:p/>
    <w:p>
      <w:r>
        <w:t>Farming COGS: amount</w:t>
      </w:r>
    </w:p>
    <w:p/>
    <w:p>
      <w:r>
        <w:t>Retail COGS: amount</w:t>
      </w:r>
    </w:p>
    <w:p/>
    <w:p>
      <w:r>
        <w:t>TOTAL COGS: sum</w:t>
      </w:r>
    </w:p>
    <w:p/>
    <w:p>
      <w:r>
        <w:t>GROSS PROFIT: Total Revenue minus Total COGS</w:t>
      </w:r>
    </w:p>
    <w:p/>
    <w:p>
      <w:pPr>
        <w:pStyle w:val="Heading1"/>
      </w:pPr>
      <w:r>
        <w:t>OPERATING EXPENSES:</w:t>
      </w:r>
    </w:p>
    <w:p/>
    <w:p>
      <w:r>
        <w:t>Salaries: amount</w:t>
      </w:r>
    </w:p>
    <w:p/>
    <w:p>
      <w:r>
        <w:t>Rent: amount</w:t>
      </w:r>
    </w:p>
    <w:p/>
    <w:p>
      <w:r>
        <w:t>Utilities: amount</w:t>
      </w:r>
    </w:p>
    <w:p/>
    <w:p>
      <w:r>
        <w:t>Supplies: amount</w:t>
      </w:r>
    </w:p>
    <w:p/>
    <w:p>
      <w:r>
        <w:t>Maintenance: amount</w:t>
      </w:r>
    </w:p>
    <w:p/>
    <w:p>
      <w:r>
        <w:t>Other: amount</w:t>
      </w:r>
    </w:p>
    <w:p/>
    <w:p>
      <w:r>
        <w:t>TOTAL OPERATING EXPENSES: sum</w:t>
      </w:r>
    </w:p>
    <w:p/>
    <w:p>
      <w:r>
        <w:t>NET PROFIT: Gross Profit minus Total Operating Expenses</w:t>
      </w:r>
    </w:p>
    <w:p/>
    <w:p>
      <w:pPr>
        <w:pStyle w:val="Heading2"/>
      </w:pPr>
      <w:r>
        <w:t>9.3 Profit &amp; Loss - By Business Unit</w:t>
      </w:r>
    </w:p>
    <w:p>
      <w:r>
        <w:t>The report shows each department with:</w:t>
      </w:r>
    </w:p>
    <w:p/>
    <w:p>
      <w:r>
        <w:t>Revenue</w:t>
      </w:r>
    </w:p>
    <w:p/>
    <w:p>
      <w:pPr>
        <w:pStyle w:val="Heading1"/>
      </w:pPr>
      <w:r>
        <w:t>COGS</w:t>
      </w:r>
    </w:p>
    <w:p/>
    <w:p>
      <w:r>
        <w:t>Gross Profit</w:t>
      </w:r>
    </w:p>
    <w:p/>
    <w:p>
      <w:r>
        <w:t>Expenses</w:t>
      </w:r>
    </w:p>
    <w:p/>
    <w:p>
      <w:r>
        <w:t>Net Profit</w:t>
      </w:r>
    </w:p>
    <w:p/>
    <w:p>
      <w:r>
        <w:t>Profit Margin Percentage</w:t>
      </w:r>
    </w:p>
    <w:p/>
    <w:p>
      <w:r>
        <w:t>Departments shown: Printing, Pharmacy, Car Rental, Farming, Retail</w:t>
      </w:r>
    </w:p>
    <w:p/>
    <w:p>
      <w:r>
        <w:t>TOTAL row sums all departments.</w:t>
      </w:r>
    </w:p>
    <w:p/>
    <w:p>
      <w:pPr>
        <w:pStyle w:val="Heading2"/>
      </w:pPr>
      <w:r>
        <w:t>9.4 Balance Sheet</w:t>
      </w:r>
    </w:p>
    <w:p>
      <w:pPr>
        <w:pStyle w:val="Heading1"/>
      </w:pPr>
      <w:r>
        <w:t>ASSETS:</w:t>
      </w:r>
    </w:p>
    <w:p>
      <w:r>
        <w:t>Current Assets:</w:t>
      </w:r>
    </w:p>
    <w:p/>
    <w:p>
      <w:r>
        <w:t>Cash in Bank: amount</w:t>
      </w:r>
    </w:p>
    <w:p/>
    <w:p>
      <w:r>
        <w:t>Cash in Drawer: amount</w:t>
      </w:r>
    </w:p>
    <w:p/>
    <w:p>
      <w:r>
        <w:t>Accounts Receivable: amount</w:t>
      </w:r>
    </w:p>
    <w:p/>
    <w:p>
      <w:r>
        <w:t>Inventory: amount</w:t>
      </w:r>
    </w:p>
    <w:p/>
    <w:p>
      <w:r>
        <w:t>TOTAL CURRENT ASSETS: sum</w:t>
      </w:r>
    </w:p>
    <w:p/>
    <w:p>
      <w:r>
        <w:t>Fixed Assets:</w:t>
      </w:r>
    </w:p>
    <w:p/>
    <w:p>
      <w:r>
        <w:t>Equipment: amount</w:t>
      </w:r>
    </w:p>
    <w:p/>
    <w:p>
      <w:r>
        <w:t>Vehicles: amount</w:t>
      </w:r>
    </w:p>
    <w:p/>
    <w:p>
      <w:r>
        <w:t>Furniture: amount</w:t>
      </w:r>
    </w:p>
    <w:p/>
    <w:p>
      <w:r>
        <w:t>Less: Depreciation: amount</w:t>
      </w:r>
    </w:p>
    <w:p/>
    <w:p>
      <w:r>
        <w:t>TOTAL FIXED ASSETS: sum</w:t>
      </w:r>
    </w:p>
    <w:p/>
    <w:p>
      <w:r>
        <w:t>TOTAL ASSETS: Total Current Assets plus Total Fixed Assets</w:t>
      </w:r>
    </w:p>
    <w:p/>
    <w:p>
      <w:pPr>
        <w:pStyle w:val="Heading1"/>
      </w:pPr>
      <w:r>
        <w:t>LIABILITIES:</w:t>
      </w:r>
    </w:p>
    <w:p>
      <w:r>
        <w:t>Current Liabilities:</w:t>
      </w:r>
    </w:p>
    <w:p/>
    <w:p>
      <w:r>
        <w:t>Accounts Payable: amount</w:t>
      </w:r>
    </w:p>
    <w:p/>
    <w:p>
      <w:r>
        <w:t>Accrued Expenses: amount</w:t>
      </w:r>
    </w:p>
    <w:p/>
    <w:p>
      <w:r>
        <w:t>Customer Deposits: amount</w:t>
      </w:r>
    </w:p>
    <w:p/>
    <w:p>
      <w:r>
        <w:t>TOTAL CURRENT LIABILITIES: sum</w:t>
      </w:r>
    </w:p>
    <w:p/>
    <w:p>
      <w:r>
        <w:t>Long-Term Liabilities:</w:t>
      </w:r>
    </w:p>
    <w:p/>
    <w:p>
      <w:r>
        <w:t>Bank Loan: amount</w:t>
      </w:r>
    </w:p>
    <w:p/>
    <w:p>
      <w:r>
        <w:t>TOTAL LONG-TERM LIABILITIES: sum</w:t>
      </w:r>
    </w:p>
    <w:p/>
    <w:p>
      <w:r>
        <w:t>TOTAL LIABILITIES: Total Current Liabilities plus Total Long-Term Liabilities</w:t>
      </w:r>
    </w:p>
    <w:p/>
    <w:p>
      <w:pPr>
        <w:pStyle w:val="Heading1"/>
      </w:pPr>
      <w:r>
        <w:t>EQUITY:</w:t>
      </w:r>
    </w:p>
    <w:p/>
    <w:p>
      <w:r>
        <w:t>Owner's Equity: amount</w:t>
      </w:r>
    </w:p>
    <w:p/>
    <w:p>
      <w:r>
        <w:t>TOTAL EQUITY: amount</w:t>
      </w:r>
    </w:p>
    <w:p/>
    <w:p>
      <w:r>
        <w:t>TOTAL LIABILITIES AND EQUITY: Total Liabilities plus Total Equity (must equal Total Assets)</w:t>
      </w:r>
    </w:p>
    <w:p/>
    <w:p>
      <w:pPr>
        <w:pStyle w:val="Heading2"/>
      </w:pPr>
      <w:r>
        <w:t>9.5 Cash Flow Statement</w:t>
      </w:r>
    </w:p>
    <w:p>
      <w:pPr>
        <w:pStyle w:val="Heading1"/>
      </w:pPr>
      <w:r>
        <w:t>OPERATING ACTIVITIES:</w:t>
      </w:r>
    </w:p>
    <w:p/>
    <w:p>
      <w:r>
        <w:t>Net Income: amount</w:t>
      </w:r>
    </w:p>
    <w:p/>
    <w:p>
      <w:r>
        <w:t>Adjustments:</w:t>
      </w:r>
    </w:p>
    <w:p/>
    <w:p>
      <w:r>
        <w:t>Depreciation: amount</w:t>
      </w:r>
    </w:p>
    <w:p/>
    <w:p>
      <w:r>
        <w:t>Increase in Accounts Receivable: amount</w:t>
      </w:r>
    </w:p>
    <w:p/>
    <w:p>
      <w:r>
        <w:t>Increase in Inventory: amount</w:t>
      </w:r>
    </w:p>
    <w:p/>
    <w:p>
      <w:r>
        <w:t>Increase in Accounts Payable: amount</w:t>
      </w:r>
    </w:p>
    <w:p/>
    <w:p>
      <w:r>
        <w:t>NET CASH FROM OPERATIONS: sum</w:t>
      </w:r>
    </w:p>
    <w:p/>
    <w:p>
      <w:pPr>
        <w:pStyle w:val="Heading1"/>
      </w:pPr>
      <w:r>
        <w:t>INVESTING ACTIVITIES:</w:t>
      </w:r>
    </w:p>
    <w:p/>
    <w:p>
      <w:r>
        <w:t>Purchase of Equipment: amount</w:t>
      </w:r>
    </w:p>
    <w:p/>
    <w:p>
      <w:r>
        <w:t>NET CASH FROM INVESTING: amount</w:t>
      </w:r>
    </w:p>
    <w:p/>
    <w:p>
      <w:pPr>
        <w:pStyle w:val="Heading1"/>
      </w:pPr>
      <w:r>
        <w:t>FINANCING ACTIVITIES:</w:t>
      </w:r>
    </w:p>
    <w:p/>
    <w:p>
      <w:r>
        <w:t>Loan Received: amount</w:t>
      </w:r>
    </w:p>
    <w:p/>
    <w:p>
      <w:r>
        <w:t>Owner Withdrawal: amount</w:t>
      </w:r>
    </w:p>
    <w:p/>
    <w:p>
      <w:r>
        <w:t>NET CASH FROM FINANCING: amount</w:t>
      </w:r>
    </w:p>
    <w:p/>
    <w:p>
      <w:r>
        <w:t>NET CHANGE IN CASH: Operating + Investing + Financing</w:t>
      </w:r>
    </w:p>
    <w:p/>
    <w:p>
      <w:r>
        <w:t>BEGINNING CASH BALANCE: amount</w:t>
      </w:r>
    </w:p>
    <w:p/>
    <w:p>
      <w:r>
        <w:t>ENDING CASH BALANCE: Beginning Cash Balance plus Net Change in Cash</w:t>
      </w:r>
    </w:p>
    <w:p/>
    <w:p>
      <w:pPr>
        <w:pStyle w:val="Heading2"/>
      </w:pPr>
      <w:r>
        <w:t>9.6 Expense Report by Category</w:t>
      </w:r>
    </w:p>
    <w:p>
      <w:r>
        <w:t>The report shows expenses by category with monthly breakdown:</w:t>
      </w:r>
    </w:p>
    <w:p/>
    <w:p>
      <w:r>
        <w:t>Categories: Salary, Rent, Utilities, Supplies, Maintenance, Other</w:t>
      </w:r>
    </w:p>
    <w:p/>
    <w:p>
      <w:r>
        <w:t>Each category shows:</w:t>
      </w:r>
    </w:p>
    <w:p/>
    <w:p>
      <w:r>
        <w:t>Total amount</w:t>
      </w:r>
    </w:p>
    <w:p/>
    <w:p>
      <w:r>
        <w:t>Monthly amounts for each month</w:t>
      </w:r>
    </w:p>
    <w:p/>
    <w:p>
      <w:r>
        <w:t>TOTAL row sums all categories.</w:t>
      </w:r>
    </w:p>
    <w:p/>
    <w:p>
      <w:pPr>
        <w:pStyle w:val="Heading2"/>
      </w:pPr>
      <w:r>
        <w:t>9.7 Top Expenses Report</w:t>
      </w:r>
    </w:p>
    <w:p>
      <w:r>
        <w:t>The report shows top expenses for the current month:</w:t>
      </w:r>
    </w:p>
    <w:p/>
    <w:p>
      <w:r>
        <w:t>Category: amount (percentage of total)</w:t>
      </w:r>
    </w:p>
    <w:p/>
    <w:p>
      <w:r>
        <w:t>Category: amount (percentage of total)</w:t>
      </w:r>
    </w:p>
    <w:p/>
    <w:p>
      <w:r>
        <w:t>Category: amount (percentage of total)</w:t>
      </w:r>
    </w:p>
    <w:p/>
    <w:p>
      <w:pPr>
        <w:pStyle w:val="Heading1"/>
      </w:pPr>
      <w:r>
        <w:t>10. DATA DICTIONARY</w:t>
      </w:r>
    </w:p>
    <w:p>
      <w:pPr>
        <w:pStyle w:val="Heading2"/>
      </w:pPr>
      <w:r>
        <w:t>10.1 Expense Table</w:t>
      </w:r>
    </w:p>
    <w:p>
      <w:r>
        <w:t>Field Name</w:t>
        <w:tab/>
        <w:t>Data Type</w:t>
        <w:tab/>
        <w:t>Description</w:t>
      </w:r>
    </w:p>
    <w:p>
      <w:r>
        <w:t>expense_id</w:t>
        <w:tab/>
        <w:t>INT</w:t>
        <w:tab/>
        <w:t>Auto-increment primary key</w:t>
      </w:r>
    </w:p>
    <w:p>
      <w:r>
        <w:t>expense_number</w:t>
        <w:tab/>
        <w:t>VARCHAR(20)</w:t>
        <w:tab/>
        <w:t>Auto-generated expense number (EXP-YYYYMMDD-NNNN)</w:t>
      </w:r>
    </w:p>
    <w:p>
      <w:r>
        <w:t>category</w:t>
        <w:tab/>
        <w:t>ENUM</w:t>
        <w:tab/>
        <w:t>Salary, Rent, Utilities, Supplies, Maintenance, Supplier_Payment, Tax, Other</w:t>
      </w:r>
    </w:p>
    <w:p>
      <w:r>
        <w:t>amount</w:t>
        <w:tab/>
        <w:t>DECIMAL(12,2)</w:t>
        <w:tab/>
        <w:t>Expense amount in ETB</w:t>
      </w:r>
    </w:p>
    <w:p>
      <w:r>
        <w:t>description</w:t>
        <w:tab/>
        <w:t>TEXT</w:t>
        <w:tab/>
        <w:t>Detailed description</w:t>
      </w:r>
    </w:p>
    <w:p>
      <w:r>
        <w:t>department</w:t>
        <w:tab/>
        <w:t>ENUM</w:t>
        <w:tab/>
        <w:t>Printing, Pharmacy, Car_Rental, Farming, Retail, Admin</w:t>
      </w:r>
    </w:p>
    <w:p>
      <w:r>
        <w:t>receipt_path</w:t>
        <w:tab/>
        <w:t>VARCHAR(255)</w:t>
        <w:tab/>
        <w:t>Path to uploaded receipt file</w:t>
      </w:r>
    </w:p>
    <w:p>
      <w:r>
        <w:t>requested_by</w:t>
        <w:tab/>
        <w:t>INT</w:t>
        <w:tab/>
        <w:t>Finance Officer user ID</w:t>
      </w:r>
    </w:p>
    <w:p>
      <w:r>
        <w:t>request_date</w:t>
        <w:tab/>
        <w:t>DATETIME</w:t>
        <w:tab/>
        <w:t>Date and time expense submitted</w:t>
      </w:r>
    </w:p>
    <w:p>
      <w:r>
        <w:t>status</w:t>
        <w:tab/>
        <w:t>ENUM</w:t>
        <w:tab/>
        <w:t>DRAFT, PENDING_CEO_APPROVAL, APPROVED, REJECTED, NEEDS_INFO, PAID, CANCELLED</w:t>
      </w:r>
    </w:p>
    <w:p>
      <w:r>
        <w:t>approved_by</w:t>
        <w:tab/>
        <w:t>INT</w:t>
        <w:tab/>
        <w:t>CEO user ID (if approved)</w:t>
      </w:r>
    </w:p>
    <w:p>
      <w:r>
        <w:t>approved_date</w:t>
        <w:tab/>
        <w:t>DATETIME</w:t>
        <w:tab/>
        <w:t>Date and time CEO approved</w:t>
      </w:r>
    </w:p>
    <w:p>
      <w:r>
        <w:t>rejected_by</w:t>
        <w:tab/>
        <w:t>INT</w:t>
        <w:tab/>
        <w:t>CEO user ID (if rejected)</w:t>
      </w:r>
    </w:p>
    <w:p>
      <w:r>
        <w:t>rejected_date</w:t>
        <w:tab/>
        <w:t>DATETIME</w:t>
        <w:tab/>
        <w:t>Date and time CEO rejected</w:t>
      </w:r>
    </w:p>
    <w:p>
      <w:r>
        <w:t>rejection_reason</w:t>
        <w:tab/>
        <w:t>TEXT</w:t>
        <w:tab/>
        <w:t>Reason for rejection</w:t>
      </w:r>
    </w:p>
    <w:p>
      <w:r>
        <w:t>ceo_comments</w:t>
        <w:tab/>
        <w:t>TEXT</w:t>
        <w:tab/>
        <w:t>Comments from CEO</w:t>
      </w:r>
    </w:p>
    <w:p>
      <w:r>
        <w:t>finance_comments</w:t>
        <w:tab/>
        <w:t>TEXT</w:t>
        <w:tab/>
        <w:t>Comments from Finance Officer</w:t>
      </w:r>
    </w:p>
    <w:p>
      <w:r>
        <w:t>paid_date</w:t>
        <w:tab/>
        <w:t>DATETIME</w:t>
        <w:tab/>
        <w:t>Date payment was processed</w:t>
      </w:r>
    </w:p>
    <w:p>
      <w:r>
        <w:t>payment_reference</w:t>
        <w:tab/>
        <w:t>VARCHAR(50)</w:t>
        <w:tab/>
        <w:t>Payment reference number</w:t>
      </w:r>
    </w:p>
    <w:p>
      <w:r>
        <w:t>created_at</w:t>
        <w:tab/>
        <w:t>DATETIME</w:t>
        <w:tab/>
        <w:t>Record creation timestamp</w:t>
      </w:r>
    </w:p>
    <w:p>
      <w:r>
        <w:t>updated_at</w:t>
        <w:tab/>
        <w:t>DATETIME</w:t>
        <w:tab/>
        <w:t>Record update timestamp</w:t>
      </w:r>
    </w:p>
    <w:p>
      <w:pPr>
        <w:pStyle w:val="Heading2"/>
      </w:pPr>
      <w:r>
        <w:t>10.2 Notification Table</w:t>
      </w:r>
    </w:p>
    <w:p>
      <w:r>
        <w:t>Field Name</w:t>
        <w:tab/>
        <w:t>Data Type</w:t>
        <w:tab/>
        <w:t>Description</w:t>
      </w:r>
    </w:p>
    <w:p>
      <w:r>
        <w:t>notification_id</w:t>
        <w:tab/>
        <w:t>INT</w:t>
        <w:tab/>
        <w:t>Auto-increment primary key</w:t>
      </w:r>
    </w:p>
    <w:p>
      <w:r>
        <w:t>user_id</w:t>
        <w:tab/>
        <w:t>INT</w:t>
        <w:tab/>
        <w:t>User receiving notification</w:t>
      </w:r>
    </w:p>
    <w:p>
      <w:r>
        <w:t>notification_type</w:t>
        <w:tab/>
        <w:t>ENUM</w:t>
        <w:tab/>
        <w:t>EXPENSE_PENDING, EXPENSE_APPROVED, EXPENSE_REJECTED, EXPENSE_NEEDS_INFO, REMINDER</w:t>
      </w:r>
    </w:p>
    <w:p>
      <w:r>
        <w:t>title</w:t>
        <w:tab/>
        <w:t>VARCHAR(255)</w:t>
        <w:tab/>
        <w:t>Notification title</w:t>
      </w:r>
    </w:p>
    <w:p>
      <w:r>
        <w:t>message</w:t>
        <w:tab/>
        <w:t>TEXT</w:t>
        <w:tab/>
        <w:t>Notification message</w:t>
      </w:r>
    </w:p>
    <w:p>
      <w:r>
        <w:t>link</w:t>
        <w:tab/>
        <w:t>VARCHAR(255)</w:t>
        <w:tab/>
        <w:t>Link to related item</w:t>
      </w:r>
    </w:p>
    <w:p>
      <w:r>
        <w:t>is_read</w:t>
        <w:tab/>
        <w:t>BOOLEAN</w:t>
        <w:tab/>
        <w:t>Whether notification has been read</w:t>
      </w:r>
    </w:p>
    <w:p>
      <w:r>
        <w:t>is_sent</w:t>
        <w:tab/>
        <w:t>BOOLEAN</w:t>
        <w:tab/>
        <w:t>Whether notification was sent (always false for dashboard)</w:t>
      </w:r>
    </w:p>
    <w:p>
      <w:r>
        <w:t>created_at</w:t>
        <w:tab/>
        <w:t>DATETIME</w:t>
        <w:tab/>
        <w:t>Notification creation timestamp</w:t>
      </w:r>
    </w:p>
    <w:p>
      <w:r>
        <w:t>read_at</w:t>
        <w:tab/>
        <w:t>DATETIME</w:t>
        <w:tab/>
        <w:t>When notification was read</w:t>
      </w:r>
    </w:p>
    <w:p>
      <w:pPr>
        <w:pStyle w:val="Heading2"/>
      </w:pPr>
      <w:r>
        <w:t>10.3 Customer Credit Table</w:t>
      </w:r>
    </w:p>
    <w:p>
      <w:r>
        <w:t>Field Name</w:t>
        <w:tab/>
        <w:t>Data Type</w:t>
        <w:tab/>
        <w:t>Description</w:t>
      </w:r>
    </w:p>
    <w:p>
      <w:r>
        <w:t>credit_id</w:t>
        <w:tab/>
        <w:t>INT</w:t>
        <w:tab/>
        <w:t>Auto-increment primary key</w:t>
      </w:r>
    </w:p>
    <w:p>
      <w:r>
        <w:t>customer_id</w:t>
        <w:tab/>
        <w:t>INT</w:t>
        <w:tab/>
        <w:t>Customer ID</w:t>
      </w:r>
    </w:p>
    <w:p>
      <w:r>
        <w:t>invoice_number</w:t>
        <w:tab/>
        <w:t>VARCHAR(20)</w:t>
        <w:tab/>
        <w:t>Invoice number</w:t>
      </w:r>
    </w:p>
    <w:p>
      <w:r>
        <w:t>amount</w:t>
        <w:tab/>
        <w:t>DECIMAL(12,2)</w:t>
        <w:tab/>
        <w:t>Credit amount</w:t>
      </w:r>
    </w:p>
    <w:p>
      <w:r>
        <w:t>due_date</w:t>
        <w:tab/>
        <w:t>DATE</w:t>
        <w:tab/>
        <w:t>Payment due date</w:t>
      </w:r>
    </w:p>
    <w:p>
      <w:r>
        <w:t>paid_date</w:t>
        <w:tab/>
        <w:t>DATE</w:t>
        <w:tab/>
        <w:t>Date paid (if paid)</w:t>
      </w:r>
    </w:p>
    <w:p>
      <w:r>
        <w:t>status</w:t>
        <w:tab/>
        <w:t>ENUM</w:t>
        <w:tab/>
        <w:t>CURRENT, PAST_DUE, DELINQUENT, CRITICAL, PAID</w:t>
      </w:r>
    </w:p>
    <w:p>
      <w:r>
        <w:t>created_at</w:t>
        <w:tab/>
        <w:t>DATETIME</w:t>
        <w:tab/>
        <w:t>Record creation timestamp</w:t>
      </w:r>
    </w:p>
    <w:p>
      <w:pPr>
        <w:pStyle w:val="Heading2"/>
      </w:pPr>
      <w:r>
        <w:t>10.4 Expense Status Values</w:t>
      </w:r>
    </w:p>
    <w:p>
      <w:r>
        <w:t>Status</w:t>
        <w:tab/>
        <w:t>Description</w:t>
      </w:r>
    </w:p>
    <w:p>
      <w:r>
        <w:t>DRAFT</w:t>
        <w:tab/>
        <w:t>Finance Officer created expense but not submitted</w:t>
      </w:r>
    </w:p>
    <w:p>
      <w:r>
        <w:t>PENDING_CEO_APPROVAL</w:t>
        <w:tab/>
        <w:t>Expense submitted, waiting for CEO approval</w:t>
      </w:r>
    </w:p>
    <w:p>
      <w:r>
        <w:t>APPROVED</w:t>
        <w:tab/>
        <w:t>CEO approved expense</w:t>
      </w:r>
    </w:p>
    <w:p>
      <w:r>
        <w:t>REJECTED</w:t>
        <w:tab/>
        <w:t>CEO rejected expense</w:t>
      </w:r>
    </w:p>
    <w:p>
      <w:r>
        <w:t>NEEDS_INFO</w:t>
        <w:tab/>
        <w:t>CEO requested more information</w:t>
      </w:r>
    </w:p>
    <w:p>
      <w:r>
        <w:t>PAID</w:t>
        <w:tab/>
        <w:t>Finance Officer processed payment</w:t>
      </w:r>
    </w:p>
    <w:p>
      <w:r>
        <w:t>CANCELLED</w:t>
        <w:tab/>
        <w:t>Finance Officer cancelled expense request</w:t>
      </w:r>
    </w:p>
    <w:p>
      <w:pPr>
        <w:pStyle w:val="Heading1"/>
      </w:pPr>
      <w:r>
        <w:t>11. INTEGRATION POINTS</w:t>
      </w:r>
    </w:p>
    <w:p>
      <w:pPr>
        <w:pStyle w:val="Heading2"/>
      </w:pPr>
      <w:r>
        <w:t>11.1 Module to Module Integration</w:t>
      </w:r>
    </w:p>
    <w:p>
      <w:r>
        <w:t>Source Module</w:t>
        <w:tab/>
        <w:t>Target Module</w:t>
        <w:tab/>
        <w:t>Direction</w:t>
        <w:tab/>
        <w:t>Auto/Manual</w:t>
        <w:tab/>
        <w:t>Data Flow</w:t>
      </w:r>
    </w:p>
    <w:p>
      <w:r>
        <w:t>Retail Store POS</w:t>
        <w:tab/>
        <w:t>Finance</w:t>
        <w:tab/>
        <w:t>One-way</w:t>
        <w:tab/>
        <w:t>Auto</w:t>
        <w:tab/>
        <w:t>Sales revenue recorded</w:t>
      </w:r>
    </w:p>
    <w:p>
      <w:r>
        <w:t>Pharmacy POS</w:t>
        <w:tab/>
        <w:t>Finance</w:t>
        <w:tab/>
        <w:t>One-way</w:t>
        <w:tab/>
        <w:t>Auto</w:t>
        <w:tab/>
        <w:t>Sales revenue recorded</w:t>
      </w:r>
    </w:p>
    <w:p>
      <w:r>
        <w:t>Farming POS</w:t>
        <w:tab/>
        <w:t>Finance</w:t>
        <w:tab/>
        <w:t>One-way</w:t>
        <w:tab/>
        <w:t>Auto</w:t>
        <w:tab/>
        <w:t>Sales revenue recorded</w:t>
      </w:r>
    </w:p>
    <w:p>
      <w:r>
        <w:t>Printing</w:t>
        <w:tab/>
        <w:t>Finance</w:t>
        <w:tab/>
        <w:t>One-way</w:t>
        <w:tab/>
        <w:t>Manual</w:t>
        <w:tab/>
        <w:t>Service revenue recorded</w:t>
      </w:r>
    </w:p>
    <w:p>
      <w:r>
        <w:t>Car Rental</w:t>
        <w:tab/>
        <w:t>Finance</w:t>
        <w:tab/>
        <w:t>One-way</w:t>
        <w:tab/>
        <w:t>Manual</w:t>
        <w:tab/>
        <w:t>Rental revenue recorded</w:t>
      </w:r>
    </w:p>
    <w:p>
      <w:r>
        <w:t>Purchase</w:t>
        <w:tab/>
        <w:t>Finance</w:t>
        <w:tab/>
        <w:t>One-way</w:t>
        <w:tab/>
        <w:t>Auto</w:t>
        <w:tab/>
        <w:t>Supplier expense recorded</w:t>
      </w:r>
    </w:p>
    <w:p>
      <w:r>
        <w:t>HR</w:t>
        <w:tab/>
        <w:t>Finance</w:t>
        <w:tab/>
        <w:t>One-way</w:t>
        <w:tab/>
        <w:t>Manual</w:t>
        <w:tab/>
        <w:t>Payroll expense recorded</w:t>
      </w:r>
    </w:p>
    <w:p>
      <w:r>
        <w:t>Tender</w:t>
        <w:tab/>
        <w:t>Finance</w:t>
        <w:tab/>
        <w:t>One-way</w:t>
        <w:tab/>
        <w:t>Manual</w:t>
        <w:tab/>
        <w:t>Asset sale income recorded</w:t>
      </w:r>
    </w:p>
    <w:p>
      <w:pPr>
        <w:pStyle w:val="Heading2"/>
      </w:pPr>
      <w:r>
        <w:t>11.2 Integration Flow</w:t>
      </w:r>
    </w:p>
    <w:p>
      <w:pPr>
        <w:pStyle w:val="Heading1"/>
      </w:pPr>
      <w:r>
        <w:t>RETAIL STORE TO FINANCE:</w:t>
      </w:r>
    </w:p>
    <w:p>
      <w:r>
        <w:t>Cashier processes sale at POS. System automatically records sale transaction. Finance Module updates revenue. Daily Sales Report includes sale.</w:t>
      </w:r>
    </w:p>
    <w:p/>
    <w:p>
      <w:pPr>
        <w:pStyle w:val="Heading1"/>
      </w:pPr>
      <w:r>
        <w:t>PURCHASE TO FINANCE:</w:t>
      </w:r>
    </w:p>
    <w:p>
      <w:r>
        <w:t>Purchase Officer creates PO. PO is approved. Supplier delivers goods. Store Keeper receives goods. Supplier sends invoice. Finance Officer records expense. CEO approves via dashboard. Finance Officer pays supplier. Expense recorded in Finance.</w:t>
      </w:r>
    </w:p>
    <w:p/>
    <w:p>
      <w:pPr>
        <w:pStyle w:val="Heading1"/>
      </w:pPr>
      <w:r>
        <w:t>HR TO FINANCE:</w:t>
      </w:r>
    </w:p>
    <w:p>
      <w:r>
        <w:t>HR Manager calculates payroll. HR Manager submits payroll to Finance Officer. Finance Officer records salary expense. CEO approves via dashboard. Finance Officer processes salary payments. Expense recorded in Finance.</w:t>
      </w:r>
    </w:p>
    <w:p/>
    <w:p>
      <w:pPr>
        <w:pStyle w:val="Heading1"/>
      </w:pPr>
      <w:r>
        <w:t>CEO TO FINANCE:</w:t>
      </w:r>
    </w:p>
    <w:p>
      <w:r>
        <w:t>CEO receives dashboard notifications for all expenses. CEO approves or rejects expenses on dashboard. Approval decisions recorded in Finance Module. Audit trail maintained.</w:t>
      </w:r>
    </w:p>
    <w:p/>
    <w:p>
      <w:pPr>
        <w:pStyle w:val="Heading2"/>
      </w:pPr>
      <w:r>
        <w:t>11.3 Integration Legend</w:t>
      </w:r>
    </w:p>
    <w:p>
      <w:pPr>
        <w:pStyle w:val="Heading1"/>
      </w:pPr>
      <w:r>
        <w:t>MONEY/CASH FLOW:</w:t>
      </w:r>
    </w:p>
    <w:p>
      <w:r>
        <w:t>Sales revenue flows from Retail, Pharmacy, Farming, Printing, Car Rental to Finance. Payments flow from Finance to suppliers and employees.</w:t>
      </w:r>
    </w:p>
    <w:p/>
    <w:p>
      <w:pPr>
        <w:pStyle w:val="Heading1"/>
      </w:pPr>
      <w:r>
        <w:t>APPROVAL FLOW:</w:t>
      </w:r>
    </w:p>
    <w:p>
      <w:r>
        <w:t>Expense approval requests flow from Finance Officer to CEO via dashboard notifications. Approval decisions flow from CEO back to Finance Officer.</w:t>
      </w:r>
    </w:p>
    <w:p/>
    <w:p>
      <w:pPr>
        <w:pStyle w:val="Heading1"/>
      </w:pPr>
      <w:r>
        <w:t>DATA/INFORMATION FLOW:</w:t>
      </w:r>
    </w:p>
    <w:p>
      <w:r>
        <w:t>Sales data flows from POS to Finance. PO data flows from Purchase to Finance. Payroll data flows from HR to Finance.</w:t>
      </w:r>
    </w:p>
    <w:p/>
    <w:p>
      <w:pPr>
        <w:pStyle w:val="Heading1"/>
      </w:pPr>
      <w:r>
        <w:t>12. NON-FUNCTIONAL REQUIREMENTS</w:t>
      </w:r>
    </w:p>
    <w:p>
      <w:pPr>
        <w:pStyle w:val="Heading2"/>
      </w:pPr>
      <w:r>
        <w:t>12.1 Performance Requirements</w:t>
      </w:r>
    </w:p>
    <w:p>
      <w:r>
        <w:t>Requirement</w:t>
        <w:tab/>
        <w:t>Specification</w:t>
      </w:r>
    </w:p>
    <w:p>
      <w:r>
        <w:t>Page Load Time</w:t>
        <w:tab/>
        <w:t>Less than 3 seconds on standard broadband</w:t>
      </w:r>
    </w:p>
    <w:p>
      <w:r>
        <w:t>POS Response Time</w:t>
        <w:tab/>
        <w:t>Less than 1 second for product scan</w:t>
      </w:r>
    </w:p>
    <w:p>
      <w:r>
        <w:t>Concurrent Users</w:t>
        <w:tab/>
        <w:t>Support up to 50 concurrent users</w:t>
      </w:r>
    </w:p>
    <w:p>
      <w:r>
        <w:t>Report Generation</w:t>
        <w:tab/>
        <w:t>Less than 10 seconds for monthly reports</w:t>
      </w:r>
    </w:p>
    <w:p>
      <w:r>
        <w:t>Dashboard Loading</w:t>
        <w:tab/>
        <w:t>Less than 2 seconds for CEO dashboard</w:t>
      </w:r>
    </w:p>
    <w:p>
      <w:pPr>
        <w:pStyle w:val="Heading2"/>
      </w:pPr>
      <w:r>
        <w:t>12.2 Security Requirements</w:t>
      </w:r>
    </w:p>
    <w:p>
      <w:r>
        <w:t>Requirement</w:t>
        <w:tab/>
        <w:t>Specification</w:t>
      </w:r>
    </w:p>
    <w:p>
      <w:r>
        <w:t>Authentication</w:t>
        <w:tab/>
        <w:t>Password with minimum 8 characters</w:t>
      </w:r>
    </w:p>
    <w:p>
      <w:r>
        <w:t>Session Management</w:t>
        <w:tab/>
        <w:t>Auto-logout after 30 minutes inactivity</w:t>
      </w:r>
    </w:p>
    <w:p>
      <w:r>
        <w:t>Password Encryption</w:t>
        <w:tab/>
        <w:t>bcrypt or similar hashing</w:t>
      </w:r>
    </w:p>
    <w:p>
      <w:r>
        <w:t>Role-Based Access</w:t>
        <w:tab/>
        <w:t>Users only see authorized modules</w:t>
      </w:r>
    </w:p>
    <w:p>
      <w:r>
        <w:t>Audit Logging</w:t>
        <w:tab/>
        <w:t>All create/update/delete actions logged</w:t>
      </w:r>
    </w:p>
    <w:p>
      <w:r>
        <w:t>Database Backup</w:t>
        <w:tab/>
        <w:t>Daily automated backups</w:t>
      </w:r>
    </w:p>
    <w:p>
      <w:r>
        <w:t>SQL Injection Prevention</w:t>
        <w:tab/>
        <w:t>Parameterized queries</w:t>
      </w:r>
    </w:p>
    <w:p>
      <w:r>
        <w:t>XSS Prevention</w:t>
        <w:tab/>
        <w:t>Input sanitization</w:t>
      </w:r>
    </w:p>
    <w:p>
      <w:pPr>
        <w:pStyle w:val="Heading2"/>
      </w:pPr>
      <w:r>
        <w:t>12.3 Reliability Requirements</w:t>
      </w:r>
    </w:p>
    <w:p>
      <w:r>
        <w:t>Requirement</w:t>
        <w:tab/>
        <w:t>Specification</w:t>
      </w:r>
    </w:p>
    <w:p>
      <w:r>
        <w:t>Uptime</w:t>
        <w:tab/>
        <w:t>99.5% during business hours (8 AM - 8 PM)</w:t>
      </w:r>
    </w:p>
    <w:p>
      <w:r>
        <w:t>Data Integrity</w:t>
        <w:tab/>
        <w:t>No data loss on transaction failure</w:t>
      </w:r>
    </w:p>
    <w:p>
      <w:r>
        <w:t>Error Handling</w:t>
        <w:tab/>
        <w:t>User-friendly error messages</w:t>
      </w:r>
    </w:p>
    <w:p>
      <w:r>
        <w:t>Recovery</w:t>
        <w:tab/>
        <w:t>Point-in-time recovery capability</w:t>
      </w:r>
    </w:p>
    <w:p>
      <w:pPr>
        <w:pStyle w:val="Heading2"/>
      </w:pPr>
      <w:r>
        <w:t>12.4 Availability Requirements</w:t>
      </w:r>
    </w:p>
    <w:p>
      <w:r>
        <w:t>Requirement</w:t>
        <w:tab/>
        <w:t>Specification</w:t>
      </w:r>
    </w:p>
    <w:p>
      <w:r>
        <w:t>Business Hours</w:t>
        <w:tab/>
        <w:t>7 days per week, 8 AM - 8 PM</w:t>
      </w:r>
    </w:p>
    <w:p>
      <w:r>
        <w:t>Maintenance Window</w:t>
        <w:tab/>
        <w:t>Sundays, 1 AM - 5 AM</w:t>
      </w:r>
    </w:p>
    <w:p>
      <w:r>
        <w:t>Backup Window</w:t>
        <w:tab/>
        <w:t>Daily at 12 AM</w:t>
      </w:r>
    </w:p>
    <w:p>
      <w:pPr>
        <w:pStyle w:val="Heading2"/>
      </w:pPr>
      <w:r>
        <w:t>12.5 Maintainability Requirements</w:t>
      </w:r>
    </w:p>
    <w:p>
      <w:r>
        <w:t>Requirement</w:t>
        <w:tab/>
        <w:t>Specification</w:t>
      </w:r>
    </w:p>
    <w:p>
      <w:r>
        <w:t>Code Documentation</w:t>
        <w:tab/>
        <w:t>Comments for all functions</w:t>
      </w:r>
    </w:p>
    <w:p>
      <w:r>
        <w:t>Database Schema</w:t>
        <w:tab/>
        <w:t>Documented relationships</w:t>
      </w:r>
    </w:p>
    <w:p>
      <w:r>
        <w:t>Module Independence</w:t>
        <w:tab/>
        <w:t>Loosely coupled modules</w:t>
      </w:r>
    </w:p>
    <w:p>
      <w:r>
        <w:t>Configuration</w:t>
        <w:tab/>
        <w:t>Settings stored in database/config file</w:t>
      </w:r>
    </w:p>
    <w:p>
      <w:pPr>
        <w:pStyle w:val="Heading2"/>
      </w:pPr>
      <w:r>
        <w:t>12.6 Usability Requirements</w:t>
      </w:r>
    </w:p>
    <w:p>
      <w:r>
        <w:t>Requirement</w:t>
        <w:tab/>
        <w:t>Specification</w:t>
      </w:r>
    </w:p>
    <w:p>
      <w:r>
        <w:t>Learning Curve</w:t>
        <w:tab/>
        <w:t>Finance Officer training less than 4 hours</w:t>
      </w:r>
    </w:p>
    <w:p>
      <w:r>
        <w:t>Navigation</w:t>
        <w:tab/>
        <w:t>Maximum 3 clicks to reach any function</w:t>
      </w:r>
    </w:p>
    <w:p>
      <w:r>
        <w:t>Mobile Responsive</w:t>
        <w:tab/>
        <w:t>Works on phone and tablet browsers</w:t>
      </w:r>
    </w:p>
    <w:p>
      <w:r>
        <w:t>Language</w:t>
        <w:tab/>
        <w:t>English (Amharic optional)</w:t>
      </w:r>
    </w:p>
    <w:p>
      <w:pPr>
        <w:pStyle w:val="Heading1"/>
      </w:pPr>
      <w:r>
        <w:t>13. APPENDIX</w:t>
      </w:r>
    </w:p>
    <w:p>
      <w:pPr>
        <w:pStyle w:val="Heading2"/>
      </w:pPr>
      <w:r>
        <w:t>13.1 Complete Expense Approval Flow Summary</w:t>
      </w:r>
    </w:p>
    <w:p>
      <w:r>
        <w:t>ALL expenses follow this workflow regardless of amount or category:</w:t>
      </w:r>
    </w:p>
    <w:p/>
    <w:p>
      <w:r>
        <w:t>Finance Officer records expense with category, amount, description, department, and attachment.</w:t>
      </w:r>
    </w:p>
    <w:p/>
    <w:p>
      <w:r>
        <w:t>Finance Officer submits expense for approval. Status becomes PENDING_CEO_APPROVAL.</w:t>
      </w:r>
    </w:p>
    <w:p/>
    <w:p>
      <w:r>
        <w:t>System adds notification to CEO Dashboard with expense details and APPROVE, REJECT, VIEW DETAILS buttons.</w:t>
      </w:r>
    </w:p>
    <w:p/>
    <w:p>
      <w:r>
        <w:t>CEO logs in to dashboard and sees pending approvals count.</w:t>
      </w:r>
    </w:p>
    <w:p/>
    <w:p>
      <w:r>
        <w:t>CEO clicks VIEW DETAILS to see full expense information including description, attachments, and justification.</w:t>
      </w:r>
    </w:p>
    <w:p/>
    <w:p>
      <w:r>
        <w:t>CEO takes one of three actions:</w:t>
      </w:r>
    </w:p>
    <w:p>
      <w:r>
        <w:t>a. APPROVE - Expense status becomes APPROVED. Finance Officer notified on dashboard.</w:t>
      </w:r>
    </w:p>
    <w:p>
      <w:r>
        <w:t>b. REJECT - CEO provides reason. Expense status becomes REJECTED. Finance Officer notified on dashboard.</w:t>
      </w:r>
    </w:p>
    <w:p>
      <w:r>
        <w:t>c. REQUEST MORE INFO - CEO asks question. Expense status becomes NEEDS_INFO. Finance Officer notified on dashboard. Finance Officer adds info and re-submits.</w:t>
      </w:r>
    </w:p>
    <w:p/>
    <w:p>
      <w:r>
        <w:t>After CEO approval, Finance Officer processes payment. Expense status becomes PAID.</w:t>
      </w:r>
    </w:p>
    <w:p/>
    <w:p>
      <w:r>
        <w:t>NO EMAILS ARE SENT AT ANY STAGE. All notifications are on dashboard only.</w:t>
      </w:r>
    </w:p>
    <w:p/>
    <w:p>
      <w:pPr>
        <w:pStyle w:val="Heading2"/>
      </w:pPr>
      <w:r>
        <w:t>13.2 Complete Module Checklist</w:t>
      </w:r>
    </w:p>
    <w:p>
      <w:r>
        <w:t>#</w:t>
        <w:tab/>
        <w:t>Module Feature</w:t>
        <w:tab/>
        <w:t>Status</w:t>
      </w:r>
    </w:p>
    <w:p>
      <w:r>
        <w:t>1</w:t>
        <w:tab/>
        <w:t>Income Recording from all sources</w:t>
        <w:tab/>
        <w:t>Specified</w:t>
      </w:r>
    </w:p>
    <w:p>
      <w:r>
        <w:t>2</w:t>
        <w:tab/>
        <w:t>Expense Recording with categories</w:t>
        <w:tab/>
        <w:t>Specified</w:t>
      </w:r>
    </w:p>
    <w:p>
      <w:r>
        <w:t>3</w:t>
        <w:tab/>
        <w:t>CEO Approval for ALL expenses</w:t>
        <w:tab/>
        <w:t>Specified</w:t>
      </w:r>
    </w:p>
    <w:p>
      <w:r>
        <w:t>4</w:t>
        <w:tab/>
        <w:t>Dashboard Notifications (NO EMAIL)</w:t>
        <w:tab/>
        <w:t>Specified</w:t>
      </w:r>
    </w:p>
    <w:p>
      <w:r>
        <w:t>5</w:t>
        <w:tab/>
        <w:t>CEO Approval Modal</w:t>
        <w:tab/>
        <w:t>Specified</w:t>
      </w:r>
    </w:p>
    <w:p>
      <w:r>
        <w:t>6</w:t>
        <w:tab/>
        <w:t>Finance Officer Status Dashboard</w:t>
        <w:tab/>
        <w:t>Specified</w:t>
      </w:r>
    </w:p>
    <w:p>
      <w:r>
        <w:t>7</w:t>
        <w:tab/>
        <w:t>Customer Credit Management</w:t>
        <w:tab/>
        <w:t>Specified</w:t>
      </w:r>
    </w:p>
    <w:p>
      <w:r>
        <w:t>8</w:t>
        <w:tab/>
        <w:t>Accounts Receivable Aging</w:t>
        <w:tab/>
        <w:t>Specified</w:t>
      </w:r>
    </w:p>
    <w:p>
      <w:r>
        <w:t>9</w:t>
        <w:tab/>
        <w:t>Accounts Payable Aging</w:t>
        <w:tab/>
        <w:t>Specified</w:t>
      </w:r>
    </w:p>
    <w:p>
      <w:r>
        <w:t>10</w:t>
        <w:tab/>
        <w:t>Profit &amp; Loss Statement</w:t>
        <w:tab/>
        <w:t>Specified</w:t>
      </w:r>
    </w:p>
    <w:p>
      <w:r>
        <w:t>11</w:t>
        <w:tab/>
        <w:t>Balance Sheet</w:t>
        <w:tab/>
        <w:t>Specified</w:t>
      </w:r>
    </w:p>
    <w:p>
      <w:r>
        <w:t>12</w:t>
        <w:tab/>
        <w:t>Cash Flow Statement</w:t>
        <w:tab/>
        <w:t>Specified</w:t>
      </w:r>
    </w:p>
    <w:p>
      <w:r>
        <w:t>13</w:t>
        <w:tab/>
        <w:t>Expense Report by Category</w:t>
        <w:tab/>
        <w:t>Specified</w:t>
      </w:r>
    </w:p>
    <w:p>
      <w:r>
        <w:t>14</w:t>
        <w:tab/>
        <w:t>Bank Reconciliation</w:t>
        <w:tab/>
        <w:t>Specified</w:t>
      </w:r>
    </w:p>
    <w:p>
      <w:r>
        <w:t>15</w:t>
        <w:tab/>
        <w:t>Audit Trail</w:t>
        <w:tab/>
        <w:t>Specified</w:t>
      </w:r>
    </w:p>
    <w:p>
      <w:pPr>
        <w:pStyle w:val="Heading2"/>
      </w:pPr>
      <w:r>
        <w:t>13.3 Final Verdict</w:t>
      </w:r>
    </w:p>
    <w:p>
      <w:r>
        <w:t>The Finance &amp; Expense Management Module is COMPLETE and READY FOR DEVELOPMENT.</w:t>
      </w:r>
    </w:p>
    <w:p/>
    <w:p>
      <w:r>
        <w:t>All expenses require CEO approval regardless of amount or category.</w:t>
      </w:r>
    </w:p>
    <w:p/>
    <w:p>
      <w:r>
        <w:t>All approval notifications are delivered via CEO dashboard only - NO EMAILS.</w:t>
      </w:r>
    </w:p>
    <w:p/>
    <w:p>
      <w:r>
        <w:t>This is the complete Finance Module SRS docum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